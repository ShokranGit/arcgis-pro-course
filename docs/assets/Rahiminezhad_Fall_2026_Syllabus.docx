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715E" w14:textId="77777777" w:rsidR="00007381" w:rsidRPr="002E57D6" w:rsidRDefault="00000000">
      <w:pPr>
        <w:spacing w:after="160" w:line="259" w:lineRule="auto"/>
        <w:jc w:val="center"/>
        <w:rPr>
          <w:rFonts w:ascii="Garamond" w:hAnsi="Garamond"/>
        </w:rPr>
      </w:pPr>
      <w:r w:rsidRPr="002E57D6">
        <w:rPr>
          <w:rFonts w:ascii="Garamond" w:hAnsi="Garamond"/>
          <w:b/>
          <w:sz w:val="30"/>
        </w:rPr>
        <w:t>Principles of Geographic Information Systems/Science (GISc)</w:t>
      </w:r>
    </w:p>
    <w:p w14:paraId="31D6E084" w14:textId="6C29848D" w:rsidR="00007381" w:rsidRPr="002E57D6" w:rsidRDefault="00000000">
      <w:pPr>
        <w:spacing w:after="160" w:line="259" w:lineRule="auto"/>
        <w:jc w:val="center"/>
        <w:rPr>
          <w:rFonts w:ascii="Garamond" w:hAnsi="Garamond"/>
        </w:rPr>
      </w:pPr>
      <w:r w:rsidRPr="002E57D6">
        <w:rPr>
          <w:rFonts w:ascii="Garamond" w:hAnsi="Garamond"/>
          <w:b/>
          <w:sz w:val="28"/>
        </w:rPr>
        <w:t>GEP 205/505, Fall 202</w:t>
      </w:r>
      <w:r w:rsidR="00C7644B" w:rsidRPr="002E57D6">
        <w:rPr>
          <w:rFonts w:ascii="Garamond" w:hAnsi="Garamond"/>
          <w:b/>
          <w:sz w:val="28"/>
        </w:rPr>
        <w:t>6</w:t>
      </w:r>
    </w:p>
    <w:p w14:paraId="1B6FF8BA" w14:textId="77777777" w:rsidR="00007381" w:rsidRPr="002E57D6" w:rsidRDefault="00000000">
      <w:pPr>
        <w:spacing w:after="160" w:line="259" w:lineRule="auto"/>
        <w:jc w:val="center"/>
        <w:rPr>
          <w:rFonts w:ascii="Garamond" w:hAnsi="Garamond"/>
        </w:rPr>
      </w:pPr>
      <w:r w:rsidRPr="002E57D6">
        <w:rPr>
          <w:rFonts w:ascii="Garamond" w:hAnsi="Garamond"/>
          <w:b/>
          <w:sz w:val="28"/>
        </w:rPr>
        <w:t>Lehman College, CUNY</w:t>
      </w:r>
    </w:p>
    <w:p w14:paraId="31A5CA11" w14:textId="77777777" w:rsidR="00007381" w:rsidRPr="002E57D6" w:rsidRDefault="00007381">
      <w:pPr>
        <w:rPr>
          <w:rFonts w:ascii="Garamond" w:hAnsi="Garamond"/>
        </w:rPr>
      </w:pPr>
    </w:p>
    <w:p w14:paraId="4045C77E" w14:textId="2C544CA0" w:rsidR="00007381" w:rsidRPr="002E57D6" w:rsidRDefault="00000000">
      <w:pPr>
        <w:spacing w:after="140" w:line="259" w:lineRule="auto"/>
        <w:rPr>
          <w:rFonts w:ascii="Garamond" w:hAnsi="Garamond"/>
        </w:rPr>
      </w:pPr>
      <w:r w:rsidRPr="002E57D6">
        <w:rPr>
          <w:rFonts w:ascii="Garamond" w:hAnsi="Garamond"/>
          <w:sz w:val="23"/>
        </w:rPr>
        <w:t xml:space="preserve">Class time and location: </w:t>
      </w:r>
      <w:r w:rsidR="00C7644B" w:rsidRPr="002E57D6">
        <w:rPr>
          <w:rFonts w:ascii="Garamond" w:hAnsi="Garamond"/>
          <w:sz w:val="23"/>
        </w:rPr>
        <w:t>Wednesday</w:t>
      </w:r>
      <w:r w:rsidRPr="002E57D6">
        <w:rPr>
          <w:rFonts w:ascii="Garamond" w:hAnsi="Garamond"/>
          <w:sz w:val="23"/>
        </w:rPr>
        <w:t xml:space="preserve"> 6:00 to 9:30 PM, Gillet Hall 322 (in-person)</w:t>
      </w:r>
    </w:p>
    <w:p w14:paraId="5002F408" w14:textId="77777777" w:rsidR="00007381" w:rsidRPr="002E57D6" w:rsidRDefault="00000000">
      <w:pPr>
        <w:spacing w:after="140" w:line="259" w:lineRule="auto"/>
        <w:rPr>
          <w:rFonts w:ascii="Garamond" w:hAnsi="Garamond"/>
        </w:rPr>
      </w:pPr>
      <w:r w:rsidRPr="002E57D6">
        <w:rPr>
          <w:rFonts w:ascii="Garamond" w:hAnsi="Garamond"/>
          <w:sz w:val="23"/>
        </w:rPr>
        <w:t>Credits: 3</w:t>
      </w:r>
    </w:p>
    <w:p w14:paraId="1C58A6C8" w14:textId="633F28D7" w:rsidR="00007381" w:rsidRPr="002E57D6" w:rsidRDefault="00000000">
      <w:pPr>
        <w:spacing w:after="140" w:line="259" w:lineRule="auto"/>
        <w:rPr>
          <w:rFonts w:ascii="Garamond" w:hAnsi="Garamond"/>
        </w:rPr>
      </w:pPr>
      <w:r w:rsidRPr="002E57D6">
        <w:rPr>
          <w:rFonts w:ascii="Garamond" w:hAnsi="Garamond"/>
          <w:sz w:val="23"/>
        </w:rPr>
        <w:t xml:space="preserve">Instructor: </w:t>
      </w:r>
      <w:r w:rsidR="00C7644B" w:rsidRPr="002E57D6">
        <w:rPr>
          <w:rFonts w:ascii="Garamond" w:hAnsi="Garamond"/>
          <w:sz w:val="23"/>
        </w:rPr>
        <w:t>Shokran Rahiminezhad</w:t>
      </w:r>
      <w:r w:rsidRPr="002E57D6">
        <w:rPr>
          <w:rFonts w:ascii="Garamond" w:hAnsi="Garamond"/>
          <w:sz w:val="23"/>
        </w:rPr>
        <w:t xml:space="preserve"> (contact: </w:t>
      </w:r>
      <w:r w:rsidR="00C7644B" w:rsidRPr="002E57D6">
        <w:rPr>
          <w:rFonts w:ascii="Garamond" w:hAnsi="Garamond"/>
        </w:rPr>
        <w:t>srahiminezhadlotfaba@gradcenter.cuny.edu</w:t>
      </w:r>
      <w:r w:rsidRPr="002E57D6">
        <w:rPr>
          <w:rFonts w:ascii="Garamond" w:hAnsi="Garamond"/>
          <w:sz w:val="23"/>
        </w:rPr>
        <w:t xml:space="preserve"> Gillet Hall 307B)</w:t>
      </w:r>
    </w:p>
    <w:p w14:paraId="10031243" w14:textId="77777777" w:rsidR="00007381" w:rsidRPr="002E57D6" w:rsidRDefault="00000000">
      <w:pPr>
        <w:spacing w:after="140" w:line="259" w:lineRule="auto"/>
        <w:rPr>
          <w:rFonts w:ascii="Garamond" w:hAnsi="Garamond"/>
        </w:rPr>
      </w:pPr>
      <w:r w:rsidRPr="002E57D6">
        <w:rPr>
          <w:rFonts w:ascii="Garamond" w:hAnsi="Garamond"/>
          <w:sz w:val="23"/>
        </w:rPr>
        <w:t>Office hours: Thursday 3:30 - 5:30 PM or by appointment</w:t>
      </w:r>
    </w:p>
    <w:p w14:paraId="60E05261" w14:textId="77777777" w:rsidR="00007381" w:rsidRPr="002E57D6" w:rsidRDefault="00000000">
      <w:pPr>
        <w:spacing w:after="240" w:line="259" w:lineRule="auto"/>
        <w:rPr>
          <w:rFonts w:ascii="Garamond" w:hAnsi="Garamond"/>
        </w:rPr>
      </w:pPr>
      <w:r w:rsidRPr="002E57D6">
        <w:rPr>
          <w:rFonts w:ascii="Garamond" w:hAnsi="Garamond"/>
          <w:sz w:val="23"/>
        </w:rPr>
        <w:t>Prerequisites: No prerequisites are required.</w:t>
      </w:r>
    </w:p>
    <w:p w14:paraId="18C53C5E" w14:textId="77777777" w:rsidR="00007381" w:rsidRPr="002E57D6" w:rsidRDefault="00000000">
      <w:pPr>
        <w:keepNext/>
        <w:spacing w:before="280" w:after="120"/>
        <w:rPr>
          <w:rFonts w:ascii="Garamond" w:hAnsi="Garamond"/>
        </w:rPr>
      </w:pPr>
      <w:r w:rsidRPr="002E57D6">
        <w:rPr>
          <w:rFonts w:ascii="Garamond" w:hAnsi="Garamond"/>
          <w:b/>
          <w:sz w:val="28"/>
        </w:rPr>
        <w:t>Course Description</w:t>
      </w:r>
    </w:p>
    <w:p w14:paraId="61A98F8E" w14:textId="77777777" w:rsidR="00007381" w:rsidRPr="002E57D6" w:rsidRDefault="00000000">
      <w:pPr>
        <w:spacing w:after="240" w:line="259" w:lineRule="auto"/>
        <w:rPr>
          <w:rFonts w:ascii="Garamond" w:hAnsi="Garamond"/>
        </w:rPr>
      </w:pPr>
      <w:r w:rsidRPr="002E57D6">
        <w:rPr>
          <w:rFonts w:ascii="Garamond" w:hAnsi="Garamond"/>
        </w:rPr>
        <w:t>The intent of this course is to introduce students to the basic principles and applications of Geographic Information Science (GISc) and Geographic Information Systems (GIS). The topics covered in this course include but are not limited to geographic data collection, spatial data models, spatial querying, analysis and modeling, geodesy and map projections, and cartography and geovisualization. Lectures provide the basic knowledge and theory needed to understand and use GIS. Laboratory exercises and the GIS project are designed to familiarize students with GIS software and ground the theoretical classroom discussions in practical applications. All students will have access to computers with ArcGIS Pro Desktop software. Lectures and laboratory work combined aim to develop spatial thinking and analysis skills. The semester-long GIS project is designed to provide students the opportunity to apply their GIS skills with originality and complexity in a topic of their choice.</w:t>
      </w:r>
    </w:p>
    <w:p w14:paraId="40F51746" w14:textId="77777777" w:rsidR="00007381" w:rsidRPr="002E57D6" w:rsidRDefault="00000000">
      <w:pPr>
        <w:keepNext/>
        <w:spacing w:before="280" w:after="120"/>
        <w:rPr>
          <w:rFonts w:ascii="Garamond" w:hAnsi="Garamond"/>
        </w:rPr>
      </w:pPr>
      <w:r w:rsidRPr="002E57D6">
        <w:rPr>
          <w:rFonts w:ascii="Garamond" w:hAnsi="Garamond"/>
          <w:b/>
          <w:sz w:val="28"/>
        </w:rPr>
        <w:t>Learning Objectives</w:t>
      </w:r>
    </w:p>
    <w:p w14:paraId="158AA65C" w14:textId="77777777" w:rsidR="00007381" w:rsidRPr="002E57D6" w:rsidRDefault="00000000">
      <w:pPr>
        <w:spacing w:after="80" w:line="259" w:lineRule="auto"/>
        <w:rPr>
          <w:rFonts w:ascii="Garamond" w:hAnsi="Garamond"/>
        </w:rPr>
      </w:pPr>
      <w:r w:rsidRPr="002E57D6">
        <w:rPr>
          <w:rFonts w:ascii="Garamond" w:hAnsi="Garamond"/>
        </w:rPr>
        <w:t>Students successfully completing this course will be able to:</w:t>
      </w:r>
    </w:p>
    <w:p w14:paraId="031CC74E" w14:textId="77777777" w:rsidR="00007381" w:rsidRPr="002E57D6" w:rsidRDefault="00000000">
      <w:pPr>
        <w:pStyle w:val="ListBullet"/>
        <w:spacing w:after="40" w:line="252" w:lineRule="auto"/>
        <w:rPr>
          <w:rFonts w:ascii="Garamond" w:hAnsi="Garamond"/>
        </w:rPr>
      </w:pPr>
      <w:r w:rsidRPr="002E57D6">
        <w:rPr>
          <w:rFonts w:ascii="Garamond" w:hAnsi="Garamond"/>
        </w:rPr>
        <w:t>Demonstrate an understanding of the fundamentals of concepts, theories, data models, data structures in GIS/GISc</w:t>
      </w:r>
    </w:p>
    <w:p w14:paraId="0216B170" w14:textId="77777777" w:rsidR="00007381" w:rsidRPr="002E57D6" w:rsidRDefault="00000000">
      <w:pPr>
        <w:pStyle w:val="ListBullet"/>
        <w:spacing w:after="40" w:line="252" w:lineRule="auto"/>
        <w:rPr>
          <w:rFonts w:ascii="Garamond" w:hAnsi="Garamond"/>
        </w:rPr>
      </w:pPr>
      <w:r w:rsidRPr="002E57D6">
        <w:rPr>
          <w:rFonts w:ascii="Garamond" w:hAnsi="Garamond"/>
        </w:rPr>
        <w:t>Demonstrate an understanding of the applications of GIS/GISc in various fields to solve real-world problems.</w:t>
      </w:r>
    </w:p>
    <w:p w14:paraId="3BA1CEB6" w14:textId="77777777" w:rsidR="00007381" w:rsidRPr="002E57D6" w:rsidRDefault="00000000">
      <w:pPr>
        <w:pStyle w:val="ListBullet"/>
        <w:spacing w:after="40" w:line="252" w:lineRule="auto"/>
        <w:rPr>
          <w:rFonts w:ascii="Garamond" w:hAnsi="Garamond"/>
        </w:rPr>
      </w:pPr>
      <w:r w:rsidRPr="002E57D6">
        <w:rPr>
          <w:rFonts w:ascii="Garamond" w:hAnsi="Garamond"/>
        </w:rPr>
        <w:t>Implement common techniques and software tools for collecting, storing, querying, analyzing, and visualizing geographic data.</w:t>
      </w:r>
    </w:p>
    <w:p w14:paraId="4983EF5C" w14:textId="77777777" w:rsidR="00007381" w:rsidRPr="002E57D6" w:rsidRDefault="00000000">
      <w:pPr>
        <w:pStyle w:val="ListBullet"/>
        <w:spacing w:after="40" w:line="252" w:lineRule="auto"/>
        <w:rPr>
          <w:rFonts w:ascii="Garamond" w:hAnsi="Garamond"/>
        </w:rPr>
      </w:pPr>
      <w:r w:rsidRPr="002E57D6">
        <w:rPr>
          <w:rFonts w:ascii="Garamond" w:hAnsi="Garamond"/>
        </w:rPr>
        <w:t>Compare the strengths, weaknesses, and assumptions built into GIS functions.</w:t>
      </w:r>
    </w:p>
    <w:p w14:paraId="6582670C" w14:textId="77777777" w:rsidR="00007381" w:rsidRPr="002E57D6" w:rsidRDefault="00000000">
      <w:pPr>
        <w:pStyle w:val="ListBullet"/>
        <w:spacing w:after="40" w:line="252" w:lineRule="auto"/>
        <w:rPr>
          <w:rFonts w:ascii="Garamond" w:hAnsi="Garamond"/>
        </w:rPr>
      </w:pPr>
      <w:r w:rsidRPr="002E57D6">
        <w:rPr>
          <w:rFonts w:ascii="Garamond" w:hAnsi="Garamond"/>
        </w:rPr>
        <w:t>Create maps and understand the basic cartographic principles.</w:t>
      </w:r>
    </w:p>
    <w:p w14:paraId="56B83444" w14:textId="77777777" w:rsidR="00007381" w:rsidRPr="002E57D6" w:rsidRDefault="00000000">
      <w:pPr>
        <w:pStyle w:val="ListBullet"/>
        <w:spacing w:after="40" w:line="252" w:lineRule="auto"/>
        <w:rPr>
          <w:rFonts w:ascii="Garamond" w:hAnsi="Garamond"/>
        </w:rPr>
      </w:pPr>
      <w:r w:rsidRPr="002E57D6">
        <w:rPr>
          <w:rFonts w:ascii="Garamond" w:hAnsi="Garamond"/>
        </w:rPr>
        <w:t>Design a GIS project using the skills acquired throughout the course and address the problems defined in the project.</w:t>
      </w:r>
    </w:p>
    <w:p w14:paraId="0DCA4118" w14:textId="77777777" w:rsidR="00DC0773" w:rsidRDefault="00DC0773" w:rsidP="00DC0773">
      <w:pPr>
        <w:rPr>
          <w:rFonts w:ascii="Garamond" w:hAnsi="Garamond"/>
        </w:rPr>
      </w:pPr>
    </w:p>
    <w:p w14:paraId="2BEF5249" w14:textId="77777777" w:rsidR="002E57D6" w:rsidRPr="002E57D6" w:rsidRDefault="002E57D6">
      <w:pPr>
        <w:keepNext/>
        <w:spacing w:before="280" w:after="120"/>
        <w:rPr>
          <w:rFonts w:ascii="Garamond" w:hAnsi="Garamond"/>
          <w:b/>
          <w:sz w:val="28"/>
        </w:rPr>
      </w:pPr>
    </w:p>
    <w:p w14:paraId="3DD349BF" w14:textId="20425623" w:rsidR="00007381" w:rsidRPr="002E57D6" w:rsidRDefault="00000000">
      <w:pPr>
        <w:keepNext/>
        <w:spacing w:before="280" w:after="120"/>
        <w:rPr>
          <w:rFonts w:ascii="Garamond" w:hAnsi="Garamond"/>
        </w:rPr>
      </w:pPr>
      <w:r w:rsidRPr="002E57D6">
        <w:rPr>
          <w:rFonts w:ascii="Garamond" w:hAnsi="Garamond"/>
          <w:b/>
          <w:sz w:val="28"/>
        </w:rPr>
        <w:t>Course Materials</w:t>
      </w:r>
    </w:p>
    <w:p w14:paraId="6DC10890" w14:textId="77777777" w:rsidR="00007381" w:rsidRPr="002E57D6" w:rsidRDefault="00000000">
      <w:pPr>
        <w:pStyle w:val="ListBullet"/>
        <w:spacing w:after="0"/>
        <w:rPr>
          <w:rFonts w:ascii="Garamond" w:hAnsi="Garamond"/>
        </w:rPr>
      </w:pPr>
      <w:r w:rsidRPr="002E57D6">
        <w:rPr>
          <w:rFonts w:ascii="Garamond" w:hAnsi="Garamond"/>
        </w:rPr>
        <w:t>Required Textbook: Essentials of Geographic Information Systems</w:t>
      </w:r>
    </w:p>
    <w:p w14:paraId="217276E6" w14:textId="77777777" w:rsidR="00007381" w:rsidRPr="002E57D6" w:rsidRDefault="00000000">
      <w:pPr>
        <w:spacing w:after="80"/>
        <w:ind w:left="605"/>
        <w:rPr>
          <w:rFonts w:ascii="Garamond" w:hAnsi="Garamond"/>
        </w:rPr>
      </w:pPr>
      <w:hyperlink r:id="rId6">
        <w:r w:rsidRPr="002E57D6">
          <w:rPr>
            <w:rFonts w:ascii="Garamond" w:hAnsi="Garamond"/>
            <w:color w:val="0563C1"/>
            <w:sz w:val="21"/>
            <w:u w:val="single"/>
          </w:rPr>
          <w:t>https://open.umn.edu/opentextbooks/textbooks/67</w:t>
        </w:r>
      </w:hyperlink>
    </w:p>
    <w:p w14:paraId="3F480F53" w14:textId="77777777" w:rsidR="00007381" w:rsidRPr="002E57D6" w:rsidRDefault="00000000">
      <w:pPr>
        <w:pStyle w:val="ListBullet"/>
        <w:spacing w:after="0"/>
        <w:rPr>
          <w:rFonts w:ascii="Garamond" w:hAnsi="Garamond"/>
        </w:rPr>
      </w:pPr>
      <w:r w:rsidRPr="002E57D6">
        <w:rPr>
          <w:rFonts w:ascii="Garamond" w:hAnsi="Garamond"/>
        </w:rPr>
        <w:t>Additional Textbook and Resources:</w:t>
      </w:r>
    </w:p>
    <w:p w14:paraId="4045F9CA" w14:textId="77777777" w:rsidR="00007381" w:rsidRPr="002E57D6" w:rsidRDefault="00000000">
      <w:pPr>
        <w:pStyle w:val="ListBullet2"/>
        <w:spacing w:after="0"/>
        <w:rPr>
          <w:rFonts w:ascii="Garamond" w:hAnsi="Garamond"/>
        </w:rPr>
      </w:pPr>
      <w:r w:rsidRPr="002E57D6">
        <w:rPr>
          <w:rFonts w:ascii="Garamond" w:hAnsi="Garamond"/>
          <w:sz w:val="21"/>
        </w:rPr>
        <w:lastRenderedPageBreak/>
        <w:t>Geographic Information Systems and Cartography</w:t>
      </w:r>
    </w:p>
    <w:p w14:paraId="578C9139" w14:textId="77777777" w:rsidR="00007381" w:rsidRPr="002E57D6" w:rsidRDefault="00000000">
      <w:pPr>
        <w:spacing w:after="40"/>
        <w:ind w:left="1008"/>
        <w:rPr>
          <w:rFonts w:ascii="Garamond" w:hAnsi="Garamond"/>
        </w:rPr>
      </w:pPr>
      <w:hyperlink r:id="rId7">
        <w:r w:rsidRPr="002E57D6">
          <w:rPr>
            <w:rFonts w:ascii="Garamond" w:hAnsi="Garamond"/>
            <w:color w:val="0563C1"/>
            <w:sz w:val="20"/>
            <w:u w:val="single"/>
          </w:rPr>
          <w:t>https://slcc.pressbooks.pub/maps/</w:t>
        </w:r>
      </w:hyperlink>
    </w:p>
    <w:p w14:paraId="46AC258D" w14:textId="77777777" w:rsidR="00007381" w:rsidRPr="002E57D6" w:rsidRDefault="00000000">
      <w:pPr>
        <w:pStyle w:val="ListBullet2"/>
        <w:spacing w:after="0"/>
        <w:rPr>
          <w:rFonts w:ascii="Garamond" w:hAnsi="Garamond"/>
        </w:rPr>
      </w:pPr>
      <w:r w:rsidRPr="002E57D6">
        <w:rPr>
          <w:rFonts w:ascii="Garamond" w:hAnsi="Garamond"/>
          <w:sz w:val="21"/>
        </w:rPr>
        <w:t>Modern GIS Learning Modules:</w:t>
      </w:r>
    </w:p>
    <w:p w14:paraId="55297700" w14:textId="77777777" w:rsidR="00007381" w:rsidRPr="002E57D6" w:rsidRDefault="00000000">
      <w:pPr>
        <w:spacing w:after="40"/>
        <w:ind w:left="1008"/>
        <w:rPr>
          <w:rFonts w:ascii="Garamond" w:hAnsi="Garamond"/>
        </w:rPr>
      </w:pPr>
      <w:hyperlink r:id="rId8">
        <w:r w:rsidRPr="002E57D6">
          <w:rPr>
            <w:rFonts w:ascii="Garamond" w:hAnsi="Garamond"/>
            <w:color w:val="0563C1"/>
            <w:sz w:val="20"/>
            <w:u w:val="single"/>
          </w:rPr>
          <w:t>https://modern-gis-learngis.hub.arcgis.com/</w:t>
        </w:r>
      </w:hyperlink>
    </w:p>
    <w:p w14:paraId="32C7209B" w14:textId="77777777" w:rsidR="00007381" w:rsidRPr="002E57D6" w:rsidRDefault="00000000">
      <w:pPr>
        <w:pStyle w:val="ListBullet2"/>
        <w:spacing w:after="0"/>
        <w:rPr>
          <w:rFonts w:ascii="Garamond" w:hAnsi="Garamond"/>
        </w:rPr>
      </w:pPr>
      <w:r w:rsidRPr="002E57D6">
        <w:rPr>
          <w:rFonts w:ascii="Garamond" w:hAnsi="Garamond"/>
          <w:sz w:val="21"/>
        </w:rPr>
        <w:t>ArcGIS Pro Tutorial/Documentation</w:t>
      </w:r>
    </w:p>
    <w:p w14:paraId="1C3A997A" w14:textId="77777777" w:rsidR="00007381" w:rsidRPr="002E57D6" w:rsidRDefault="00000000">
      <w:pPr>
        <w:spacing w:after="40"/>
        <w:ind w:left="1008"/>
        <w:rPr>
          <w:rFonts w:ascii="Garamond" w:hAnsi="Garamond"/>
        </w:rPr>
      </w:pPr>
      <w:hyperlink r:id="rId9">
        <w:r w:rsidRPr="002E57D6">
          <w:rPr>
            <w:rFonts w:ascii="Garamond" w:hAnsi="Garamond"/>
            <w:color w:val="0563C1"/>
            <w:sz w:val="20"/>
            <w:u w:val="single"/>
          </w:rPr>
          <w:t>https://www.esri.com/en-us/arcgis/products/arcgis-pro/resources</w:t>
        </w:r>
      </w:hyperlink>
    </w:p>
    <w:p w14:paraId="0F1E9585" w14:textId="77777777" w:rsidR="00007381" w:rsidRPr="002E57D6" w:rsidRDefault="00000000">
      <w:pPr>
        <w:pStyle w:val="ListBullet2"/>
        <w:spacing w:after="0"/>
        <w:rPr>
          <w:rFonts w:ascii="Garamond" w:hAnsi="Garamond"/>
        </w:rPr>
      </w:pPr>
      <w:r w:rsidRPr="002E57D6">
        <w:rPr>
          <w:rFonts w:ascii="Garamond" w:hAnsi="Garamond"/>
          <w:sz w:val="21"/>
        </w:rPr>
        <w:t>ArcGIS Pro Workbook</w:t>
      </w:r>
    </w:p>
    <w:p w14:paraId="235ACBA3" w14:textId="77777777" w:rsidR="00007381" w:rsidRPr="002E57D6" w:rsidRDefault="00000000">
      <w:pPr>
        <w:spacing w:after="40"/>
        <w:ind w:left="1008"/>
        <w:rPr>
          <w:rFonts w:ascii="Garamond" w:hAnsi="Garamond"/>
        </w:rPr>
      </w:pPr>
      <w:hyperlink r:id="rId10">
        <w:r w:rsidRPr="002E57D6">
          <w:rPr>
            <w:rFonts w:ascii="Garamond" w:hAnsi="Garamond"/>
            <w:color w:val="0563C1"/>
            <w:sz w:val="20"/>
            <w:u w:val="single"/>
          </w:rPr>
          <w:t>https://mlpp.pressbooks.pub/flexiblegisworkbookpro/</w:t>
        </w:r>
      </w:hyperlink>
    </w:p>
    <w:p w14:paraId="6D42E828" w14:textId="77777777" w:rsidR="00007381" w:rsidRPr="002E57D6" w:rsidRDefault="00000000">
      <w:pPr>
        <w:keepNext/>
        <w:spacing w:before="280" w:after="120"/>
        <w:rPr>
          <w:rFonts w:ascii="Garamond" w:hAnsi="Garamond"/>
        </w:rPr>
      </w:pPr>
      <w:r w:rsidRPr="002E57D6">
        <w:rPr>
          <w:rFonts w:ascii="Garamond" w:hAnsi="Garamond"/>
          <w:b/>
          <w:sz w:val="28"/>
        </w:rPr>
        <w:t>Assignments and Grading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320"/>
        <w:gridCol w:w="2736"/>
        <w:gridCol w:w="2736"/>
      </w:tblGrid>
      <w:tr w:rsidR="00007381" w:rsidRPr="002E57D6" w14:paraId="7DD29FC9" w14:textId="77777777">
        <w:trPr>
          <w:tblHeader/>
          <w:jc w:val="center"/>
        </w:trPr>
        <w:tc>
          <w:tcPr>
            <w:tcW w:w="4320" w:type="dxa"/>
            <w:shd w:val="clear" w:color="auto" w:fill="D9D9D9"/>
            <w:vAlign w:val="center"/>
          </w:tcPr>
          <w:p w14:paraId="3AD12C5C" w14:textId="77777777" w:rsidR="00007381" w:rsidRPr="002E57D6" w:rsidRDefault="00000000">
            <w:pPr>
              <w:spacing w:after="0" w:line="240" w:lineRule="auto"/>
              <w:jc w:val="center"/>
              <w:rPr>
                <w:rFonts w:ascii="Garamond" w:hAnsi="Garamond"/>
              </w:rPr>
            </w:pPr>
            <w:r w:rsidRPr="002E57D6">
              <w:rPr>
                <w:rFonts w:ascii="Garamond" w:hAnsi="Garamond"/>
                <w:b/>
                <w:sz w:val="21"/>
              </w:rPr>
              <w:t>Assignment</w:t>
            </w:r>
          </w:p>
        </w:tc>
        <w:tc>
          <w:tcPr>
            <w:tcW w:w="2736" w:type="dxa"/>
            <w:shd w:val="clear" w:color="auto" w:fill="D9D9D9"/>
            <w:vAlign w:val="center"/>
          </w:tcPr>
          <w:p w14:paraId="059F9992" w14:textId="77777777" w:rsidR="00007381" w:rsidRPr="002E57D6" w:rsidRDefault="00000000">
            <w:pPr>
              <w:spacing w:after="0" w:line="240" w:lineRule="auto"/>
              <w:jc w:val="center"/>
              <w:rPr>
                <w:rFonts w:ascii="Garamond" w:hAnsi="Garamond"/>
              </w:rPr>
            </w:pPr>
            <w:r w:rsidRPr="002E57D6">
              <w:rPr>
                <w:rFonts w:ascii="Garamond" w:hAnsi="Garamond"/>
                <w:b/>
                <w:sz w:val="21"/>
              </w:rPr>
              <w:t>Undergraduate</w:t>
            </w:r>
          </w:p>
        </w:tc>
        <w:tc>
          <w:tcPr>
            <w:tcW w:w="2736" w:type="dxa"/>
            <w:shd w:val="clear" w:color="auto" w:fill="D9D9D9"/>
            <w:vAlign w:val="center"/>
          </w:tcPr>
          <w:p w14:paraId="56D328D7" w14:textId="77777777" w:rsidR="00007381" w:rsidRPr="002E57D6" w:rsidRDefault="00000000">
            <w:pPr>
              <w:spacing w:after="0" w:line="240" w:lineRule="auto"/>
              <w:jc w:val="center"/>
              <w:rPr>
                <w:rFonts w:ascii="Garamond" w:hAnsi="Garamond"/>
              </w:rPr>
            </w:pPr>
            <w:r w:rsidRPr="002E57D6">
              <w:rPr>
                <w:rFonts w:ascii="Garamond" w:hAnsi="Garamond"/>
                <w:b/>
                <w:sz w:val="21"/>
              </w:rPr>
              <w:t>Graduate</w:t>
            </w:r>
          </w:p>
        </w:tc>
      </w:tr>
      <w:tr w:rsidR="00007381" w:rsidRPr="002E57D6" w14:paraId="028B05F7" w14:textId="77777777">
        <w:trPr>
          <w:jc w:val="center"/>
        </w:trPr>
        <w:tc>
          <w:tcPr>
            <w:tcW w:w="4320" w:type="dxa"/>
          </w:tcPr>
          <w:p w14:paraId="1448E080" w14:textId="77777777" w:rsidR="00007381" w:rsidRPr="002E57D6" w:rsidRDefault="00000000">
            <w:pPr>
              <w:spacing w:after="0" w:line="240" w:lineRule="auto"/>
              <w:rPr>
                <w:rFonts w:ascii="Garamond" w:hAnsi="Garamond"/>
              </w:rPr>
            </w:pPr>
            <w:r w:rsidRPr="002E57D6">
              <w:rPr>
                <w:rFonts w:ascii="Garamond" w:hAnsi="Garamond"/>
                <w:sz w:val="20"/>
              </w:rPr>
              <w:t>Laboratory Exercises</w:t>
            </w:r>
          </w:p>
        </w:tc>
        <w:tc>
          <w:tcPr>
            <w:tcW w:w="2736" w:type="dxa"/>
          </w:tcPr>
          <w:p w14:paraId="4AD9595A" w14:textId="77777777" w:rsidR="00007381" w:rsidRPr="002E57D6" w:rsidRDefault="00000000">
            <w:pPr>
              <w:spacing w:after="0" w:line="240" w:lineRule="auto"/>
              <w:jc w:val="center"/>
              <w:rPr>
                <w:rFonts w:ascii="Garamond" w:hAnsi="Garamond"/>
              </w:rPr>
            </w:pPr>
            <w:r w:rsidRPr="002E57D6">
              <w:rPr>
                <w:rFonts w:ascii="Garamond" w:hAnsi="Garamond"/>
                <w:sz w:val="20"/>
              </w:rPr>
              <w:t>300 pts</w:t>
            </w:r>
          </w:p>
          <w:p w14:paraId="0F45BD25" w14:textId="77777777" w:rsidR="00007381" w:rsidRPr="002E57D6" w:rsidRDefault="00000000">
            <w:pPr>
              <w:spacing w:after="0" w:line="240" w:lineRule="auto"/>
              <w:jc w:val="center"/>
              <w:rPr>
                <w:rFonts w:ascii="Garamond" w:hAnsi="Garamond"/>
              </w:rPr>
            </w:pPr>
            <w:r w:rsidRPr="002E57D6">
              <w:rPr>
                <w:rFonts w:ascii="Garamond" w:hAnsi="Garamond"/>
                <w:sz w:val="20"/>
              </w:rPr>
              <w:t>(7 labs, 50 pts each,</w:t>
            </w:r>
          </w:p>
          <w:p w14:paraId="0175FA0E" w14:textId="77777777" w:rsidR="00007381" w:rsidRPr="002E57D6" w:rsidRDefault="00000000">
            <w:pPr>
              <w:spacing w:after="0" w:line="240" w:lineRule="auto"/>
              <w:jc w:val="center"/>
              <w:rPr>
                <w:rFonts w:ascii="Garamond" w:hAnsi="Garamond"/>
              </w:rPr>
            </w:pPr>
            <w:r w:rsidRPr="002E57D6">
              <w:rPr>
                <w:rFonts w:ascii="Garamond" w:hAnsi="Garamond"/>
                <w:sz w:val="20"/>
              </w:rPr>
              <w:t>lowest grade dropped)</w:t>
            </w:r>
          </w:p>
        </w:tc>
        <w:tc>
          <w:tcPr>
            <w:tcW w:w="2736" w:type="dxa"/>
          </w:tcPr>
          <w:p w14:paraId="260694BF" w14:textId="77777777" w:rsidR="00007381" w:rsidRPr="002E57D6" w:rsidRDefault="00000000">
            <w:pPr>
              <w:spacing w:after="0" w:line="240" w:lineRule="auto"/>
              <w:jc w:val="center"/>
              <w:rPr>
                <w:rFonts w:ascii="Garamond" w:hAnsi="Garamond"/>
              </w:rPr>
            </w:pPr>
            <w:r w:rsidRPr="002E57D6">
              <w:rPr>
                <w:rFonts w:ascii="Garamond" w:hAnsi="Garamond"/>
                <w:sz w:val="20"/>
              </w:rPr>
              <w:t>300 pts</w:t>
            </w:r>
          </w:p>
          <w:p w14:paraId="65853CED" w14:textId="77777777" w:rsidR="00007381" w:rsidRPr="002E57D6" w:rsidRDefault="00000000">
            <w:pPr>
              <w:spacing w:after="0" w:line="240" w:lineRule="auto"/>
              <w:jc w:val="center"/>
              <w:rPr>
                <w:rFonts w:ascii="Garamond" w:hAnsi="Garamond"/>
              </w:rPr>
            </w:pPr>
            <w:r w:rsidRPr="002E57D6">
              <w:rPr>
                <w:rFonts w:ascii="Garamond" w:hAnsi="Garamond"/>
                <w:sz w:val="20"/>
              </w:rPr>
              <w:t>(7 labs, 50 pts each,</w:t>
            </w:r>
          </w:p>
          <w:p w14:paraId="437F37C3" w14:textId="77777777" w:rsidR="00007381" w:rsidRPr="002E57D6" w:rsidRDefault="00000000">
            <w:pPr>
              <w:spacing w:after="0" w:line="240" w:lineRule="auto"/>
              <w:jc w:val="center"/>
              <w:rPr>
                <w:rFonts w:ascii="Garamond" w:hAnsi="Garamond"/>
              </w:rPr>
            </w:pPr>
            <w:r w:rsidRPr="002E57D6">
              <w:rPr>
                <w:rFonts w:ascii="Garamond" w:hAnsi="Garamond"/>
                <w:sz w:val="20"/>
              </w:rPr>
              <w:t>lowest grade dropped)</w:t>
            </w:r>
          </w:p>
        </w:tc>
      </w:tr>
      <w:tr w:rsidR="00007381" w:rsidRPr="002E57D6" w14:paraId="5BD74D0B" w14:textId="77777777">
        <w:trPr>
          <w:jc w:val="center"/>
        </w:trPr>
        <w:tc>
          <w:tcPr>
            <w:tcW w:w="4320" w:type="dxa"/>
          </w:tcPr>
          <w:p w14:paraId="2A708B34" w14:textId="77777777" w:rsidR="00007381" w:rsidRPr="002E57D6" w:rsidRDefault="00000000">
            <w:pPr>
              <w:spacing w:after="0" w:line="240" w:lineRule="auto"/>
              <w:rPr>
                <w:rFonts w:ascii="Garamond" w:hAnsi="Garamond"/>
              </w:rPr>
            </w:pPr>
            <w:r w:rsidRPr="002E57D6">
              <w:rPr>
                <w:rFonts w:ascii="Garamond" w:hAnsi="Garamond"/>
                <w:b/>
                <w:sz w:val="20"/>
              </w:rPr>
              <w:t>GIS Project</w:t>
            </w:r>
          </w:p>
        </w:tc>
        <w:tc>
          <w:tcPr>
            <w:tcW w:w="2736" w:type="dxa"/>
          </w:tcPr>
          <w:p w14:paraId="3A9925C1" w14:textId="77777777" w:rsidR="00007381" w:rsidRPr="002E57D6" w:rsidRDefault="00000000">
            <w:pPr>
              <w:spacing w:after="0" w:line="240" w:lineRule="auto"/>
              <w:jc w:val="center"/>
              <w:rPr>
                <w:rFonts w:ascii="Garamond" w:hAnsi="Garamond"/>
              </w:rPr>
            </w:pPr>
            <w:r w:rsidRPr="002E57D6">
              <w:rPr>
                <w:rFonts w:ascii="Garamond" w:hAnsi="Garamond"/>
                <w:b/>
                <w:sz w:val="20"/>
              </w:rPr>
              <w:t>300 pts</w:t>
            </w:r>
          </w:p>
        </w:tc>
        <w:tc>
          <w:tcPr>
            <w:tcW w:w="2736" w:type="dxa"/>
          </w:tcPr>
          <w:p w14:paraId="204A421E" w14:textId="77777777" w:rsidR="00007381" w:rsidRPr="002E57D6" w:rsidRDefault="00000000">
            <w:pPr>
              <w:spacing w:after="0" w:line="240" w:lineRule="auto"/>
              <w:jc w:val="center"/>
              <w:rPr>
                <w:rFonts w:ascii="Garamond" w:hAnsi="Garamond"/>
              </w:rPr>
            </w:pPr>
            <w:r w:rsidRPr="002E57D6">
              <w:rPr>
                <w:rFonts w:ascii="Garamond" w:hAnsi="Garamond"/>
                <w:b/>
                <w:sz w:val="20"/>
              </w:rPr>
              <w:t>300 pts</w:t>
            </w:r>
          </w:p>
        </w:tc>
      </w:tr>
      <w:tr w:rsidR="00007381" w:rsidRPr="002E57D6" w14:paraId="33CBD5D4" w14:textId="77777777">
        <w:trPr>
          <w:jc w:val="center"/>
        </w:trPr>
        <w:tc>
          <w:tcPr>
            <w:tcW w:w="4320" w:type="dxa"/>
          </w:tcPr>
          <w:p w14:paraId="6DB37829" w14:textId="77777777" w:rsidR="00007381" w:rsidRPr="002E57D6" w:rsidRDefault="00000000">
            <w:pPr>
              <w:spacing w:after="0" w:line="240" w:lineRule="auto"/>
              <w:ind w:left="259"/>
              <w:rPr>
                <w:rFonts w:ascii="Garamond" w:hAnsi="Garamond"/>
              </w:rPr>
            </w:pPr>
            <w:r w:rsidRPr="002E57D6">
              <w:rPr>
                <w:rFonts w:ascii="Garamond" w:hAnsi="Garamond"/>
                <w:sz w:val="19"/>
              </w:rPr>
              <w:t xml:space="preserve">  Project Proposal &amp; Data</w:t>
            </w:r>
          </w:p>
        </w:tc>
        <w:tc>
          <w:tcPr>
            <w:tcW w:w="2736" w:type="dxa"/>
          </w:tcPr>
          <w:p w14:paraId="19159C95" w14:textId="77777777" w:rsidR="00007381" w:rsidRPr="002E57D6" w:rsidRDefault="00000000">
            <w:pPr>
              <w:spacing w:after="0" w:line="240" w:lineRule="auto"/>
              <w:jc w:val="center"/>
              <w:rPr>
                <w:rFonts w:ascii="Garamond" w:hAnsi="Garamond"/>
              </w:rPr>
            </w:pPr>
            <w:r w:rsidRPr="002E57D6">
              <w:rPr>
                <w:rFonts w:ascii="Garamond" w:hAnsi="Garamond"/>
                <w:sz w:val="19"/>
              </w:rPr>
              <w:t>100 pts</w:t>
            </w:r>
          </w:p>
        </w:tc>
        <w:tc>
          <w:tcPr>
            <w:tcW w:w="2736" w:type="dxa"/>
          </w:tcPr>
          <w:p w14:paraId="6D24B1F4" w14:textId="77777777" w:rsidR="00007381" w:rsidRPr="002E57D6" w:rsidRDefault="00000000">
            <w:pPr>
              <w:spacing w:after="0" w:line="240" w:lineRule="auto"/>
              <w:jc w:val="center"/>
              <w:rPr>
                <w:rFonts w:ascii="Garamond" w:hAnsi="Garamond"/>
              </w:rPr>
            </w:pPr>
            <w:r w:rsidRPr="002E57D6">
              <w:rPr>
                <w:rFonts w:ascii="Garamond" w:hAnsi="Garamond"/>
                <w:sz w:val="19"/>
              </w:rPr>
              <w:t>100 pts</w:t>
            </w:r>
          </w:p>
        </w:tc>
      </w:tr>
      <w:tr w:rsidR="00007381" w:rsidRPr="002E57D6" w14:paraId="11CC4F90" w14:textId="77777777">
        <w:trPr>
          <w:jc w:val="center"/>
        </w:trPr>
        <w:tc>
          <w:tcPr>
            <w:tcW w:w="4320" w:type="dxa"/>
          </w:tcPr>
          <w:p w14:paraId="2DD6E6FB" w14:textId="77777777" w:rsidR="00007381" w:rsidRPr="002E57D6" w:rsidRDefault="00000000">
            <w:pPr>
              <w:spacing w:after="0" w:line="240" w:lineRule="auto"/>
              <w:ind w:left="259"/>
              <w:rPr>
                <w:rFonts w:ascii="Garamond" w:hAnsi="Garamond"/>
              </w:rPr>
            </w:pPr>
            <w:r w:rsidRPr="002E57D6">
              <w:rPr>
                <w:rFonts w:ascii="Garamond" w:hAnsi="Garamond"/>
                <w:sz w:val="19"/>
              </w:rPr>
              <w:t xml:space="preserve">  Proposal Revision &amp; Methods</w:t>
            </w:r>
          </w:p>
        </w:tc>
        <w:tc>
          <w:tcPr>
            <w:tcW w:w="2736" w:type="dxa"/>
          </w:tcPr>
          <w:p w14:paraId="2867F12B" w14:textId="77777777" w:rsidR="00007381" w:rsidRPr="002E57D6" w:rsidRDefault="00000000">
            <w:pPr>
              <w:spacing w:after="0" w:line="240" w:lineRule="auto"/>
              <w:jc w:val="center"/>
              <w:rPr>
                <w:rFonts w:ascii="Garamond" w:hAnsi="Garamond"/>
              </w:rPr>
            </w:pPr>
            <w:r w:rsidRPr="002E57D6">
              <w:rPr>
                <w:rFonts w:ascii="Garamond" w:hAnsi="Garamond"/>
                <w:sz w:val="19"/>
              </w:rPr>
              <w:t>50 pts</w:t>
            </w:r>
          </w:p>
        </w:tc>
        <w:tc>
          <w:tcPr>
            <w:tcW w:w="2736" w:type="dxa"/>
          </w:tcPr>
          <w:p w14:paraId="369BCB20" w14:textId="77777777" w:rsidR="00007381" w:rsidRPr="002E57D6" w:rsidRDefault="00000000">
            <w:pPr>
              <w:spacing w:after="0" w:line="240" w:lineRule="auto"/>
              <w:jc w:val="center"/>
              <w:rPr>
                <w:rFonts w:ascii="Garamond" w:hAnsi="Garamond"/>
              </w:rPr>
            </w:pPr>
            <w:r w:rsidRPr="002E57D6">
              <w:rPr>
                <w:rFonts w:ascii="Garamond" w:hAnsi="Garamond"/>
                <w:sz w:val="19"/>
              </w:rPr>
              <w:t>50 pts</w:t>
            </w:r>
          </w:p>
        </w:tc>
      </w:tr>
      <w:tr w:rsidR="00007381" w:rsidRPr="002E57D6" w14:paraId="1DB37CE7" w14:textId="77777777">
        <w:trPr>
          <w:jc w:val="center"/>
        </w:trPr>
        <w:tc>
          <w:tcPr>
            <w:tcW w:w="4320" w:type="dxa"/>
          </w:tcPr>
          <w:p w14:paraId="6614FEFB" w14:textId="77777777" w:rsidR="00007381" w:rsidRPr="002E57D6" w:rsidRDefault="00000000">
            <w:pPr>
              <w:spacing w:after="0" w:line="240" w:lineRule="auto"/>
              <w:ind w:left="259"/>
              <w:rPr>
                <w:rFonts w:ascii="Garamond" w:hAnsi="Garamond"/>
              </w:rPr>
            </w:pPr>
            <w:r w:rsidRPr="002E57D6">
              <w:rPr>
                <w:rFonts w:ascii="Garamond" w:hAnsi="Garamond"/>
                <w:sz w:val="19"/>
              </w:rPr>
              <w:t xml:space="preserve">  Final Paper</w:t>
            </w:r>
          </w:p>
        </w:tc>
        <w:tc>
          <w:tcPr>
            <w:tcW w:w="2736" w:type="dxa"/>
          </w:tcPr>
          <w:p w14:paraId="4E86E1D0" w14:textId="77777777" w:rsidR="00007381" w:rsidRPr="002E57D6" w:rsidRDefault="00000000">
            <w:pPr>
              <w:spacing w:after="0" w:line="240" w:lineRule="auto"/>
              <w:jc w:val="center"/>
              <w:rPr>
                <w:rFonts w:ascii="Garamond" w:hAnsi="Garamond"/>
              </w:rPr>
            </w:pPr>
            <w:r w:rsidRPr="002E57D6">
              <w:rPr>
                <w:rFonts w:ascii="Garamond" w:hAnsi="Garamond"/>
                <w:sz w:val="19"/>
              </w:rPr>
              <w:t>100 pts</w:t>
            </w:r>
          </w:p>
        </w:tc>
        <w:tc>
          <w:tcPr>
            <w:tcW w:w="2736" w:type="dxa"/>
          </w:tcPr>
          <w:p w14:paraId="2791C15B" w14:textId="77777777" w:rsidR="00007381" w:rsidRPr="002E57D6" w:rsidRDefault="00000000">
            <w:pPr>
              <w:spacing w:after="0" w:line="240" w:lineRule="auto"/>
              <w:jc w:val="center"/>
              <w:rPr>
                <w:rFonts w:ascii="Garamond" w:hAnsi="Garamond"/>
              </w:rPr>
            </w:pPr>
            <w:r w:rsidRPr="002E57D6">
              <w:rPr>
                <w:rFonts w:ascii="Garamond" w:hAnsi="Garamond"/>
                <w:sz w:val="19"/>
              </w:rPr>
              <w:t>100 pts</w:t>
            </w:r>
          </w:p>
        </w:tc>
      </w:tr>
      <w:tr w:rsidR="00007381" w:rsidRPr="002E57D6" w14:paraId="5D7AE9AB" w14:textId="77777777">
        <w:trPr>
          <w:jc w:val="center"/>
        </w:trPr>
        <w:tc>
          <w:tcPr>
            <w:tcW w:w="4320" w:type="dxa"/>
          </w:tcPr>
          <w:p w14:paraId="09CB7047" w14:textId="77777777" w:rsidR="00007381" w:rsidRPr="002E57D6" w:rsidRDefault="00000000">
            <w:pPr>
              <w:spacing w:after="0" w:line="240" w:lineRule="auto"/>
              <w:ind w:left="259"/>
              <w:rPr>
                <w:rFonts w:ascii="Garamond" w:hAnsi="Garamond"/>
              </w:rPr>
            </w:pPr>
            <w:r w:rsidRPr="002E57D6">
              <w:rPr>
                <w:rFonts w:ascii="Garamond" w:hAnsi="Garamond"/>
                <w:sz w:val="19"/>
              </w:rPr>
              <w:t xml:space="preserve">  Group Peer Evaluation*</w:t>
            </w:r>
          </w:p>
        </w:tc>
        <w:tc>
          <w:tcPr>
            <w:tcW w:w="2736" w:type="dxa"/>
          </w:tcPr>
          <w:p w14:paraId="5C9F1CC6" w14:textId="77777777" w:rsidR="00007381" w:rsidRPr="002E57D6" w:rsidRDefault="00000000">
            <w:pPr>
              <w:spacing w:after="0" w:line="240" w:lineRule="auto"/>
              <w:jc w:val="center"/>
              <w:rPr>
                <w:rFonts w:ascii="Garamond" w:hAnsi="Garamond"/>
              </w:rPr>
            </w:pPr>
            <w:r w:rsidRPr="002E57D6">
              <w:rPr>
                <w:rFonts w:ascii="Garamond" w:hAnsi="Garamond"/>
                <w:sz w:val="19"/>
              </w:rPr>
              <w:t>50 pts</w:t>
            </w:r>
          </w:p>
        </w:tc>
        <w:tc>
          <w:tcPr>
            <w:tcW w:w="2736" w:type="dxa"/>
          </w:tcPr>
          <w:p w14:paraId="5F1FAE9F" w14:textId="77777777" w:rsidR="00007381" w:rsidRPr="002E57D6" w:rsidRDefault="00000000">
            <w:pPr>
              <w:spacing w:after="0" w:line="240" w:lineRule="auto"/>
              <w:jc w:val="center"/>
              <w:rPr>
                <w:rFonts w:ascii="Garamond" w:hAnsi="Garamond"/>
              </w:rPr>
            </w:pPr>
            <w:r w:rsidRPr="002E57D6">
              <w:rPr>
                <w:rFonts w:ascii="Garamond" w:hAnsi="Garamond"/>
                <w:sz w:val="19"/>
              </w:rPr>
              <w:t>-</w:t>
            </w:r>
          </w:p>
        </w:tc>
      </w:tr>
      <w:tr w:rsidR="00007381" w:rsidRPr="002E57D6" w14:paraId="2C5F3A51" w14:textId="77777777">
        <w:trPr>
          <w:jc w:val="center"/>
        </w:trPr>
        <w:tc>
          <w:tcPr>
            <w:tcW w:w="4320" w:type="dxa"/>
          </w:tcPr>
          <w:p w14:paraId="4F633224" w14:textId="77777777" w:rsidR="00007381" w:rsidRPr="002E57D6" w:rsidRDefault="00000000">
            <w:pPr>
              <w:spacing w:after="0" w:line="240" w:lineRule="auto"/>
              <w:ind w:left="259"/>
              <w:rPr>
                <w:rFonts w:ascii="Garamond" w:hAnsi="Garamond"/>
              </w:rPr>
            </w:pPr>
            <w:r w:rsidRPr="002E57D6">
              <w:rPr>
                <w:rFonts w:ascii="Garamond" w:hAnsi="Garamond"/>
                <w:sz w:val="19"/>
              </w:rPr>
              <w:t xml:space="preserve">  Presentation</w:t>
            </w:r>
          </w:p>
        </w:tc>
        <w:tc>
          <w:tcPr>
            <w:tcW w:w="2736" w:type="dxa"/>
          </w:tcPr>
          <w:p w14:paraId="2B8773EF" w14:textId="77777777" w:rsidR="00007381" w:rsidRPr="002E57D6" w:rsidRDefault="00000000">
            <w:pPr>
              <w:spacing w:after="0" w:line="240" w:lineRule="auto"/>
              <w:jc w:val="center"/>
              <w:rPr>
                <w:rFonts w:ascii="Garamond" w:hAnsi="Garamond"/>
              </w:rPr>
            </w:pPr>
            <w:r w:rsidRPr="002E57D6">
              <w:rPr>
                <w:rFonts w:ascii="Garamond" w:hAnsi="Garamond"/>
                <w:sz w:val="19"/>
              </w:rPr>
              <w:t>Optional (Extra Credit)</w:t>
            </w:r>
          </w:p>
        </w:tc>
        <w:tc>
          <w:tcPr>
            <w:tcW w:w="2736" w:type="dxa"/>
          </w:tcPr>
          <w:p w14:paraId="06775E09" w14:textId="77777777" w:rsidR="00007381" w:rsidRPr="002E57D6" w:rsidRDefault="00000000">
            <w:pPr>
              <w:spacing w:after="0" w:line="240" w:lineRule="auto"/>
              <w:jc w:val="center"/>
              <w:rPr>
                <w:rFonts w:ascii="Garamond" w:hAnsi="Garamond"/>
              </w:rPr>
            </w:pPr>
            <w:r w:rsidRPr="002E57D6">
              <w:rPr>
                <w:rFonts w:ascii="Garamond" w:hAnsi="Garamond"/>
                <w:sz w:val="19"/>
              </w:rPr>
              <w:t>50 pts</w:t>
            </w:r>
          </w:p>
        </w:tc>
      </w:tr>
      <w:tr w:rsidR="00007381" w:rsidRPr="002E57D6" w14:paraId="644C8DE6" w14:textId="77777777">
        <w:trPr>
          <w:jc w:val="center"/>
        </w:trPr>
        <w:tc>
          <w:tcPr>
            <w:tcW w:w="4320" w:type="dxa"/>
          </w:tcPr>
          <w:p w14:paraId="5C4CEDFF" w14:textId="77777777" w:rsidR="00007381" w:rsidRPr="002E57D6" w:rsidRDefault="00000000">
            <w:pPr>
              <w:spacing w:after="0" w:line="240" w:lineRule="auto"/>
              <w:rPr>
                <w:rFonts w:ascii="Garamond" w:hAnsi="Garamond"/>
              </w:rPr>
            </w:pPr>
            <w:r w:rsidRPr="002E57D6">
              <w:rPr>
                <w:rFonts w:ascii="Garamond" w:hAnsi="Garamond"/>
                <w:sz w:val="20"/>
              </w:rPr>
              <w:t>Midterm Exam</w:t>
            </w:r>
          </w:p>
        </w:tc>
        <w:tc>
          <w:tcPr>
            <w:tcW w:w="2736" w:type="dxa"/>
          </w:tcPr>
          <w:p w14:paraId="0E532ECD" w14:textId="77777777" w:rsidR="00007381" w:rsidRPr="002E57D6" w:rsidRDefault="00000000">
            <w:pPr>
              <w:spacing w:after="0" w:line="240" w:lineRule="auto"/>
              <w:jc w:val="center"/>
              <w:rPr>
                <w:rFonts w:ascii="Garamond" w:hAnsi="Garamond"/>
              </w:rPr>
            </w:pPr>
            <w:r w:rsidRPr="002E57D6">
              <w:rPr>
                <w:rFonts w:ascii="Garamond" w:hAnsi="Garamond"/>
                <w:sz w:val="20"/>
              </w:rPr>
              <w:t>150 pts</w:t>
            </w:r>
          </w:p>
        </w:tc>
        <w:tc>
          <w:tcPr>
            <w:tcW w:w="2736" w:type="dxa"/>
          </w:tcPr>
          <w:p w14:paraId="283715D0" w14:textId="77777777" w:rsidR="00007381" w:rsidRPr="002E57D6" w:rsidRDefault="00000000">
            <w:pPr>
              <w:spacing w:after="0" w:line="240" w:lineRule="auto"/>
              <w:jc w:val="center"/>
              <w:rPr>
                <w:rFonts w:ascii="Garamond" w:hAnsi="Garamond"/>
              </w:rPr>
            </w:pPr>
            <w:r w:rsidRPr="002E57D6">
              <w:rPr>
                <w:rFonts w:ascii="Garamond" w:hAnsi="Garamond"/>
                <w:sz w:val="20"/>
              </w:rPr>
              <w:t>150 pts</w:t>
            </w:r>
          </w:p>
        </w:tc>
      </w:tr>
      <w:tr w:rsidR="00007381" w:rsidRPr="002E57D6" w14:paraId="0AC88034" w14:textId="77777777">
        <w:trPr>
          <w:jc w:val="center"/>
        </w:trPr>
        <w:tc>
          <w:tcPr>
            <w:tcW w:w="4320" w:type="dxa"/>
          </w:tcPr>
          <w:p w14:paraId="67EC9961" w14:textId="77777777" w:rsidR="00007381" w:rsidRPr="002E57D6" w:rsidRDefault="00000000">
            <w:pPr>
              <w:spacing w:after="0" w:line="240" w:lineRule="auto"/>
              <w:rPr>
                <w:rFonts w:ascii="Garamond" w:hAnsi="Garamond"/>
              </w:rPr>
            </w:pPr>
            <w:r w:rsidRPr="002E57D6">
              <w:rPr>
                <w:rFonts w:ascii="Garamond" w:hAnsi="Garamond"/>
                <w:sz w:val="20"/>
              </w:rPr>
              <w:t>Final Exam</w:t>
            </w:r>
          </w:p>
        </w:tc>
        <w:tc>
          <w:tcPr>
            <w:tcW w:w="2736" w:type="dxa"/>
          </w:tcPr>
          <w:p w14:paraId="7AC4FC7F" w14:textId="77777777" w:rsidR="00007381" w:rsidRPr="002E57D6" w:rsidRDefault="00000000">
            <w:pPr>
              <w:spacing w:after="0" w:line="240" w:lineRule="auto"/>
              <w:jc w:val="center"/>
              <w:rPr>
                <w:rFonts w:ascii="Garamond" w:hAnsi="Garamond"/>
              </w:rPr>
            </w:pPr>
            <w:r w:rsidRPr="002E57D6">
              <w:rPr>
                <w:rFonts w:ascii="Garamond" w:hAnsi="Garamond"/>
                <w:sz w:val="20"/>
              </w:rPr>
              <w:t>200 pts</w:t>
            </w:r>
          </w:p>
        </w:tc>
        <w:tc>
          <w:tcPr>
            <w:tcW w:w="2736" w:type="dxa"/>
          </w:tcPr>
          <w:p w14:paraId="7217814E" w14:textId="77777777" w:rsidR="00007381" w:rsidRPr="002E57D6" w:rsidRDefault="00000000">
            <w:pPr>
              <w:spacing w:after="0" w:line="240" w:lineRule="auto"/>
              <w:jc w:val="center"/>
              <w:rPr>
                <w:rFonts w:ascii="Garamond" w:hAnsi="Garamond"/>
              </w:rPr>
            </w:pPr>
            <w:r w:rsidRPr="002E57D6">
              <w:rPr>
                <w:rFonts w:ascii="Garamond" w:hAnsi="Garamond"/>
                <w:sz w:val="20"/>
              </w:rPr>
              <w:t>200 pts</w:t>
            </w:r>
          </w:p>
        </w:tc>
      </w:tr>
      <w:tr w:rsidR="00007381" w:rsidRPr="002E57D6" w14:paraId="6CB8F2F5" w14:textId="77777777">
        <w:trPr>
          <w:jc w:val="center"/>
        </w:trPr>
        <w:tc>
          <w:tcPr>
            <w:tcW w:w="4320" w:type="dxa"/>
          </w:tcPr>
          <w:p w14:paraId="48EB0FE6" w14:textId="77777777" w:rsidR="00007381" w:rsidRPr="002E57D6" w:rsidRDefault="00000000">
            <w:pPr>
              <w:spacing w:after="0" w:line="240" w:lineRule="auto"/>
              <w:rPr>
                <w:rFonts w:ascii="Garamond" w:hAnsi="Garamond"/>
              </w:rPr>
            </w:pPr>
            <w:r w:rsidRPr="002E57D6">
              <w:rPr>
                <w:rFonts w:ascii="Garamond" w:hAnsi="Garamond"/>
                <w:sz w:val="20"/>
              </w:rPr>
              <w:t>Attendance and Participation</w:t>
            </w:r>
          </w:p>
        </w:tc>
        <w:tc>
          <w:tcPr>
            <w:tcW w:w="2736" w:type="dxa"/>
          </w:tcPr>
          <w:p w14:paraId="7CCDCF8E" w14:textId="77777777" w:rsidR="00007381" w:rsidRPr="002E57D6" w:rsidRDefault="00000000">
            <w:pPr>
              <w:spacing w:after="0" w:line="240" w:lineRule="auto"/>
              <w:jc w:val="center"/>
              <w:rPr>
                <w:rFonts w:ascii="Garamond" w:hAnsi="Garamond"/>
              </w:rPr>
            </w:pPr>
            <w:r w:rsidRPr="002E57D6">
              <w:rPr>
                <w:rFonts w:ascii="Garamond" w:hAnsi="Garamond"/>
                <w:sz w:val="20"/>
              </w:rPr>
              <w:t>50 pts</w:t>
            </w:r>
          </w:p>
        </w:tc>
        <w:tc>
          <w:tcPr>
            <w:tcW w:w="2736" w:type="dxa"/>
          </w:tcPr>
          <w:p w14:paraId="7EA07517" w14:textId="77777777" w:rsidR="00007381" w:rsidRPr="002E57D6" w:rsidRDefault="00000000">
            <w:pPr>
              <w:spacing w:after="0" w:line="240" w:lineRule="auto"/>
              <w:jc w:val="center"/>
              <w:rPr>
                <w:rFonts w:ascii="Garamond" w:hAnsi="Garamond"/>
              </w:rPr>
            </w:pPr>
            <w:r w:rsidRPr="002E57D6">
              <w:rPr>
                <w:rFonts w:ascii="Garamond" w:hAnsi="Garamond"/>
                <w:sz w:val="20"/>
              </w:rPr>
              <w:t>50 pts</w:t>
            </w:r>
          </w:p>
        </w:tc>
      </w:tr>
      <w:tr w:rsidR="00007381" w:rsidRPr="002E57D6" w14:paraId="2B3DAE96" w14:textId="77777777">
        <w:trPr>
          <w:jc w:val="center"/>
        </w:trPr>
        <w:tc>
          <w:tcPr>
            <w:tcW w:w="4320" w:type="dxa"/>
            <w:shd w:val="clear" w:color="auto" w:fill="D9D9D9"/>
          </w:tcPr>
          <w:p w14:paraId="0E4D87BC" w14:textId="77777777" w:rsidR="00007381" w:rsidRPr="002E57D6" w:rsidRDefault="00000000">
            <w:pPr>
              <w:spacing w:after="0" w:line="240" w:lineRule="auto"/>
              <w:rPr>
                <w:rFonts w:ascii="Garamond" w:hAnsi="Garamond"/>
              </w:rPr>
            </w:pPr>
            <w:r w:rsidRPr="002E57D6">
              <w:rPr>
                <w:rFonts w:ascii="Garamond" w:hAnsi="Garamond"/>
                <w:b/>
                <w:sz w:val="20"/>
              </w:rPr>
              <w:t>Total</w:t>
            </w:r>
          </w:p>
        </w:tc>
        <w:tc>
          <w:tcPr>
            <w:tcW w:w="2736" w:type="dxa"/>
            <w:shd w:val="clear" w:color="auto" w:fill="D9D9D9"/>
          </w:tcPr>
          <w:p w14:paraId="4F5CEBF9" w14:textId="77777777" w:rsidR="00007381" w:rsidRPr="002E57D6" w:rsidRDefault="00000000">
            <w:pPr>
              <w:spacing w:after="0" w:line="240" w:lineRule="auto"/>
              <w:jc w:val="center"/>
              <w:rPr>
                <w:rFonts w:ascii="Garamond" w:hAnsi="Garamond"/>
              </w:rPr>
            </w:pPr>
            <w:r w:rsidRPr="002E57D6">
              <w:rPr>
                <w:rFonts w:ascii="Garamond" w:hAnsi="Garamond"/>
                <w:b/>
                <w:sz w:val="20"/>
              </w:rPr>
              <w:t>1000 pts</w:t>
            </w:r>
          </w:p>
        </w:tc>
        <w:tc>
          <w:tcPr>
            <w:tcW w:w="2736" w:type="dxa"/>
            <w:shd w:val="clear" w:color="auto" w:fill="D9D9D9"/>
          </w:tcPr>
          <w:p w14:paraId="3AD57D88" w14:textId="77777777" w:rsidR="00007381" w:rsidRPr="002E57D6" w:rsidRDefault="00000000">
            <w:pPr>
              <w:spacing w:after="0" w:line="240" w:lineRule="auto"/>
              <w:jc w:val="center"/>
              <w:rPr>
                <w:rFonts w:ascii="Garamond" w:hAnsi="Garamond"/>
              </w:rPr>
            </w:pPr>
            <w:r w:rsidRPr="002E57D6">
              <w:rPr>
                <w:rFonts w:ascii="Garamond" w:hAnsi="Garamond"/>
                <w:b/>
                <w:sz w:val="20"/>
              </w:rPr>
              <w:t>1000 pts</w:t>
            </w:r>
          </w:p>
        </w:tc>
      </w:tr>
    </w:tbl>
    <w:p w14:paraId="785F84B5" w14:textId="77777777" w:rsidR="00007381" w:rsidRPr="002E57D6" w:rsidRDefault="00000000">
      <w:pPr>
        <w:rPr>
          <w:rFonts w:ascii="Garamond" w:hAnsi="Garamond"/>
        </w:rPr>
      </w:pPr>
      <w:r w:rsidRPr="002E57D6">
        <w:rPr>
          <w:rFonts w:ascii="Garamond" w:hAnsi="Garamond"/>
        </w:rPr>
        <w:br w:type="page"/>
      </w:r>
    </w:p>
    <w:p w14:paraId="03731A41" w14:textId="77777777" w:rsidR="00007381" w:rsidRPr="002E57D6" w:rsidRDefault="00000000">
      <w:pPr>
        <w:keepNext/>
        <w:spacing w:before="280" w:after="120"/>
        <w:rPr>
          <w:rFonts w:ascii="Garamond" w:hAnsi="Garamond"/>
        </w:rPr>
      </w:pPr>
      <w:r w:rsidRPr="002E57D6">
        <w:rPr>
          <w:rFonts w:ascii="Garamond" w:hAnsi="Garamond"/>
          <w:b/>
          <w:sz w:val="28"/>
        </w:rPr>
        <w:lastRenderedPageBreak/>
        <w:t>Laboratory Exercises</w:t>
      </w:r>
    </w:p>
    <w:p w14:paraId="71C2E4E2" w14:textId="77777777" w:rsidR="00007381" w:rsidRPr="002E57D6" w:rsidRDefault="00000000">
      <w:pPr>
        <w:spacing w:after="120" w:line="259" w:lineRule="auto"/>
        <w:rPr>
          <w:rFonts w:ascii="Garamond" w:hAnsi="Garamond"/>
        </w:rPr>
      </w:pPr>
      <w:r w:rsidRPr="002E57D6">
        <w:rPr>
          <w:rFonts w:ascii="Garamond" w:hAnsi="Garamond"/>
        </w:rPr>
        <w:t>There are 7 labs (50 pts each, lowest graded one will be dropped) in this course that are designed to give students hands-on experience with the GIS theories and concepts learned in the lecture.</w:t>
      </w:r>
    </w:p>
    <w:p w14:paraId="5CD3B7EC" w14:textId="77777777" w:rsidR="00007381" w:rsidRPr="002E57D6" w:rsidRDefault="00000000">
      <w:pPr>
        <w:spacing w:after="120" w:line="259" w:lineRule="auto"/>
        <w:rPr>
          <w:rFonts w:ascii="Garamond" w:hAnsi="Garamond"/>
        </w:rPr>
      </w:pPr>
      <w:r w:rsidRPr="002E57D6">
        <w:rPr>
          <w:rFonts w:ascii="Garamond" w:hAnsi="Garamond"/>
        </w:rPr>
        <w:t>Late submissions:</w:t>
      </w:r>
      <w:r w:rsidRPr="002E57D6">
        <w:rPr>
          <w:rFonts w:ascii="Garamond" w:hAnsi="Garamond"/>
          <w:b/>
        </w:rPr>
        <w:t xml:space="preserve"> Accepted up to one week after the deadline with a 30% penalty.</w:t>
      </w:r>
    </w:p>
    <w:p w14:paraId="4143C275" w14:textId="77777777" w:rsidR="00007381" w:rsidRPr="002E57D6" w:rsidRDefault="00000000">
      <w:pPr>
        <w:keepNext/>
        <w:spacing w:before="280" w:after="120"/>
        <w:rPr>
          <w:rFonts w:ascii="Garamond" w:hAnsi="Garamond"/>
        </w:rPr>
      </w:pPr>
      <w:r w:rsidRPr="002E57D6">
        <w:rPr>
          <w:rFonts w:ascii="Garamond" w:hAnsi="Garamond"/>
          <w:b/>
          <w:sz w:val="28"/>
        </w:rPr>
        <w:t>GIS Project</w:t>
      </w:r>
    </w:p>
    <w:p w14:paraId="5F87E7A8" w14:textId="77777777" w:rsidR="00007381" w:rsidRPr="002E57D6" w:rsidRDefault="00000000">
      <w:pPr>
        <w:spacing w:after="120" w:line="259" w:lineRule="auto"/>
        <w:rPr>
          <w:rFonts w:ascii="Garamond" w:hAnsi="Garamond"/>
        </w:rPr>
      </w:pPr>
      <w:r w:rsidRPr="002E57D6">
        <w:rPr>
          <w:rFonts w:ascii="Garamond" w:hAnsi="Garamond"/>
        </w:rPr>
        <w:t>The GIS project is a semester-long project to address a real-world problem of geographic relevance using GIS. It represents a chance for students to apply newly acquired GIS skills to an area of their interest. To ensure the successful development of the project, three milestones are set throughout the semester (instructions and grading rubric for each milestone will be provided in the class):</w:t>
      </w:r>
    </w:p>
    <w:p w14:paraId="7BCEFA1C" w14:textId="77777777" w:rsidR="00007381" w:rsidRPr="002E57D6" w:rsidRDefault="00000000">
      <w:pPr>
        <w:pStyle w:val="ListBullet"/>
        <w:spacing w:after="80" w:line="252" w:lineRule="auto"/>
        <w:rPr>
          <w:rFonts w:ascii="Garamond" w:hAnsi="Garamond"/>
        </w:rPr>
      </w:pPr>
      <w:r w:rsidRPr="002E57D6">
        <w:rPr>
          <w:rFonts w:ascii="Garamond" w:hAnsi="Garamond"/>
          <w:b/>
        </w:rPr>
        <w:t>Project proposal:</w:t>
      </w:r>
      <w:r w:rsidRPr="002E57D6">
        <w:rPr>
          <w:rFonts w:ascii="Garamond" w:hAnsi="Garamond"/>
        </w:rPr>
        <w:t xml:space="preserve"> A document of 2-3 pages (single-space) stating a real-world geographic problem, describing the background, and identifying necessary data and a general outline of the methods intended to answer the question.</w:t>
      </w:r>
    </w:p>
    <w:p w14:paraId="4E5DFB75" w14:textId="77777777" w:rsidR="00007381" w:rsidRPr="002E57D6" w:rsidRDefault="00000000">
      <w:pPr>
        <w:pStyle w:val="ListBullet"/>
        <w:spacing w:after="80" w:line="252" w:lineRule="auto"/>
        <w:rPr>
          <w:rFonts w:ascii="Garamond" w:hAnsi="Garamond"/>
        </w:rPr>
      </w:pPr>
      <w:r w:rsidRPr="002E57D6">
        <w:rPr>
          <w:rFonts w:ascii="Garamond" w:hAnsi="Garamond"/>
          <w:b/>
        </w:rPr>
        <w:t>Project methods:</w:t>
      </w:r>
      <w:r w:rsidRPr="002E57D6">
        <w:rPr>
          <w:rFonts w:ascii="Garamond" w:hAnsi="Garamond"/>
        </w:rPr>
        <w:t xml:space="preserve"> A revised version of the proposal based on the feedback provided by the instructor, with the addition of a methods section.</w:t>
      </w:r>
    </w:p>
    <w:p w14:paraId="068497F1" w14:textId="77777777" w:rsidR="00007381" w:rsidRPr="002E57D6" w:rsidRDefault="00000000">
      <w:pPr>
        <w:pStyle w:val="ListBullet"/>
        <w:spacing w:after="80" w:line="252" w:lineRule="auto"/>
        <w:rPr>
          <w:rFonts w:ascii="Garamond" w:hAnsi="Garamond"/>
        </w:rPr>
      </w:pPr>
      <w:r w:rsidRPr="002E57D6">
        <w:rPr>
          <w:rFonts w:ascii="Garamond" w:hAnsi="Garamond"/>
          <w:b/>
        </w:rPr>
        <w:t>Project final paper:</w:t>
      </w:r>
      <w:r w:rsidRPr="002E57D6">
        <w:rPr>
          <w:rFonts w:ascii="Garamond" w:hAnsi="Garamond"/>
        </w:rPr>
        <w:t xml:space="preserve"> A 10 to 15-page (single-space) document describing the whole project, including results and findings and their interpretation. The project final paper should include revisions based on the feedback from the project proposal and methods submissions.</w:t>
      </w:r>
    </w:p>
    <w:p w14:paraId="27C5A343" w14:textId="77777777" w:rsidR="00007381" w:rsidRPr="002E57D6" w:rsidRDefault="00000000">
      <w:pPr>
        <w:spacing w:after="120" w:line="259" w:lineRule="auto"/>
        <w:rPr>
          <w:rFonts w:ascii="Garamond" w:hAnsi="Garamond"/>
        </w:rPr>
      </w:pPr>
      <w:r w:rsidRPr="002E57D6">
        <w:rPr>
          <w:rFonts w:ascii="Garamond" w:hAnsi="Garamond"/>
          <w:b/>
          <w:u w:val="single"/>
        </w:rPr>
        <w:t>No late submissions</w:t>
      </w:r>
      <w:r w:rsidRPr="002E57D6">
        <w:rPr>
          <w:rFonts w:ascii="Garamond" w:hAnsi="Garamond"/>
          <w:b/>
        </w:rPr>
        <w:t xml:space="preserve"> will be accepted.</w:t>
      </w:r>
    </w:p>
    <w:p w14:paraId="64150958" w14:textId="77777777" w:rsidR="00007381" w:rsidRPr="002E57D6" w:rsidRDefault="00000000">
      <w:pPr>
        <w:spacing w:after="120" w:line="259" w:lineRule="auto"/>
        <w:rPr>
          <w:rFonts w:ascii="Garamond" w:hAnsi="Garamond"/>
        </w:rPr>
      </w:pPr>
      <w:r w:rsidRPr="002E57D6">
        <w:rPr>
          <w:rFonts w:ascii="Garamond" w:hAnsi="Garamond"/>
        </w:rPr>
        <w:t>In project workshop sessions and office hours, each group/student will receive feedback on their project and make necessary revisions before submitting the next milestone (i.e., proposal, methods, and final paper).</w:t>
      </w:r>
    </w:p>
    <w:p w14:paraId="1614642A" w14:textId="77777777" w:rsidR="00007381" w:rsidRPr="002E57D6" w:rsidRDefault="00000000">
      <w:pPr>
        <w:spacing w:after="0" w:line="259" w:lineRule="auto"/>
        <w:rPr>
          <w:rFonts w:ascii="Garamond" w:hAnsi="Garamond"/>
        </w:rPr>
      </w:pPr>
      <w:r w:rsidRPr="002E57D6">
        <w:rPr>
          <w:rFonts w:ascii="Garamond" w:hAnsi="Garamond"/>
          <w:u w:val="single"/>
        </w:rPr>
        <w:t>* For undergraduate students, the project will be carried out in a group of 3 students.</w:t>
      </w:r>
    </w:p>
    <w:p w14:paraId="27536804" w14:textId="77777777" w:rsidR="00007381" w:rsidRPr="002E57D6" w:rsidRDefault="00000000">
      <w:pPr>
        <w:spacing w:line="259" w:lineRule="auto"/>
        <w:rPr>
          <w:rFonts w:ascii="Garamond" w:hAnsi="Garamond"/>
        </w:rPr>
      </w:pPr>
      <w:r w:rsidRPr="002E57D6">
        <w:rPr>
          <w:rFonts w:ascii="Garamond" w:hAnsi="Garamond"/>
          <w:u w:val="single"/>
        </w:rPr>
        <w:t>Graduate students are required to work individually on the project.</w:t>
      </w:r>
    </w:p>
    <w:p w14:paraId="45CA233D" w14:textId="77777777" w:rsidR="00007381" w:rsidRPr="002E57D6" w:rsidRDefault="00000000">
      <w:pPr>
        <w:keepNext/>
        <w:spacing w:before="280" w:after="120"/>
        <w:rPr>
          <w:rFonts w:ascii="Garamond" w:hAnsi="Garamond"/>
        </w:rPr>
      </w:pPr>
      <w:r w:rsidRPr="002E57D6">
        <w:rPr>
          <w:rFonts w:ascii="Garamond" w:hAnsi="Garamond"/>
          <w:b/>
          <w:sz w:val="28"/>
        </w:rPr>
        <w:t>Grading Scheme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48"/>
        <w:gridCol w:w="1512"/>
        <w:gridCol w:w="648"/>
        <w:gridCol w:w="1512"/>
        <w:gridCol w:w="648"/>
        <w:gridCol w:w="1512"/>
        <w:gridCol w:w="648"/>
        <w:gridCol w:w="1512"/>
      </w:tblGrid>
      <w:tr w:rsidR="00007381" w:rsidRPr="002E57D6" w14:paraId="23311A6E" w14:textId="77777777">
        <w:trPr>
          <w:jc w:val="center"/>
        </w:trPr>
        <w:tc>
          <w:tcPr>
            <w:tcW w:w="648" w:type="dxa"/>
            <w:shd w:val="clear" w:color="auto" w:fill="D9D9D9"/>
            <w:vAlign w:val="center"/>
          </w:tcPr>
          <w:p w14:paraId="76B6C76E" w14:textId="77777777" w:rsidR="00007381" w:rsidRPr="002E57D6" w:rsidRDefault="00000000">
            <w:pPr>
              <w:spacing w:after="0" w:line="240" w:lineRule="auto"/>
              <w:jc w:val="center"/>
              <w:rPr>
                <w:rFonts w:ascii="Garamond" w:hAnsi="Garamond"/>
              </w:rPr>
            </w:pPr>
            <w:r w:rsidRPr="002E57D6">
              <w:rPr>
                <w:rFonts w:ascii="Garamond" w:hAnsi="Garamond"/>
                <w:b/>
                <w:sz w:val="17"/>
              </w:rPr>
              <w:t>Grade</w:t>
            </w:r>
          </w:p>
        </w:tc>
        <w:tc>
          <w:tcPr>
            <w:tcW w:w="1512" w:type="dxa"/>
            <w:shd w:val="clear" w:color="auto" w:fill="D9D9D9"/>
            <w:vAlign w:val="center"/>
          </w:tcPr>
          <w:p w14:paraId="5D0DB2DB" w14:textId="77777777" w:rsidR="00007381" w:rsidRPr="002E57D6" w:rsidRDefault="00000000">
            <w:pPr>
              <w:spacing w:after="0" w:line="240" w:lineRule="auto"/>
              <w:jc w:val="center"/>
              <w:rPr>
                <w:rFonts w:ascii="Garamond" w:hAnsi="Garamond"/>
              </w:rPr>
            </w:pPr>
            <w:r w:rsidRPr="002E57D6">
              <w:rPr>
                <w:rFonts w:ascii="Garamond" w:hAnsi="Garamond"/>
                <w:b/>
                <w:sz w:val="17"/>
              </w:rPr>
              <w:t>Points</w:t>
            </w:r>
          </w:p>
        </w:tc>
        <w:tc>
          <w:tcPr>
            <w:tcW w:w="648" w:type="dxa"/>
            <w:shd w:val="clear" w:color="auto" w:fill="D9D9D9"/>
            <w:vAlign w:val="center"/>
          </w:tcPr>
          <w:p w14:paraId="71936AF9" w14:textId="77777777" w:rsidR="00007381" w:rsidRPr="002E57D6" w:rsidRDefault="00000000">
            <w:pPr>
              <w:spacing w:after="0" w:line="240" w:lineRule="auto"/>
              <w:jc w:val="center"/>
              <w:rPr>
                <w:rFonts w:ascii="Garamond" w:hAnsi="Garamond"/>
              </w:rPr>
            </w:pPr>
            <w:r w:rsidRPr="002E57D6">
              <w:rPr>
                <w:rFonts w:ascii="Garamond" w:hAnsi="Garamond"/>
                <w:b/>
                <w:sz w:val="17"/>
              </w:rPr>
              <w:t>Grade</w:t>
            </w:r>
          </w:p>
        </w:tc>
        <w:tc>
          <w:tcPr>
            <w:tcW w:w="1512" w:type="dxa"/>
            <w:shd w:val="clear" w:color="auto" w:fill="D9D9D9"/>
            <w:vAlign w:val="center"/>
          </w:tcPr>
          <w:p w14:paraId="3F7BD67B" w14:textId="77777777" w:rsidR="00007381" w:rsidRPr="002E57D6" w:rsidRDefault="00000000">
            <w:pPr>
              <w:spacing w:after="0" w:line="240" w:lineRule="auto"/>
              <w:jc w:val="center"/>
              <w:rPr>
                <w:rFonts w:ascii="Garamond" w:hAnsi="Garamond"/>
              </w:rPr>
            </w:pPr>
            <w:r w:rsidRPr="002E57D6">
              <w:rPr>
                <w:rFonts w:ascii="Garamond" w:hAnsi="Garamond"/>
                <w:b/>
                <w:sz w:val="17"/>
              </w:rPr>
              <w:t>Points</w:t>
            </w:r>
          </w:p>
        </w:tc>
        <w:tc>
          <w:tcPr>
            <w:tcW w:w="648" w:type="dxa"/>
            <w:shd w:val="clear" w:color="auto" w:fill="D9D9D9"/>
            <w:vAlign w:val="center"/>
          </w:tcPr>
          <w:p w14:paraId="0CE008A0" w14:textId="77777777" w:rsidR="00007381" w:rsidRPr="002E57D6" w:rsidRDefault="00000000">
            <w:pPr>
              <w:spacing w:after="0" w:line="240" w:lineRule="auto"/>
              <w:jc w:val="center"/>
              <w:rPr>
                <w:rFonts w:ascii="Garamond" w:hAnsi="Garamond"/>
              </w:rPr>
            </w:pPr>
            <w:r w:rsidRPr="002E57D6">
              <w:rPr>
                <w:rFonts w:ascii="Garamond" w:hAnsi="Garamond"/>
                <w:b/>
                <w:sz w:val="17"/>
              </w:rPr>
              <w:t>Grade</w:t>
            </w:r>
          </w:p>
        </w:tc>
        <w:tc>
          <w:tcPr>
            <w:tcW w:w="1512" w:type="dxa"/>
            <w:shd w:val="clear" w:color="auto" w:fill="D9D9D9"/>
            <w:vAlign w:val="center"/>
          </w:tcPr>
          <w:p w14:paraId="09B790BC" w14:textId="77777777" w:rsidR="00007381" w:rsidRPr="002E57D6" w:rsidRDefault="00000000">
            <w:pPr>
              <w:spacing w:after="0" w:line="240" w:lineRule="auto"/>
              <w:jc w:val="center"/>
              <w:rPr>
                <w:rFonts w:ascii="Garamond" w:hAnsi="Garamond"/>
              </w:rPr>
            </w:pPr>
            <w:r w:rsidRPr="002E57D6">
              <w:rPr>
                <w:rFonts w:ascii="Garamond" w:hAnsi="Garamond"/>
                <w:b/>
                <w:sz w:val="17"/>
              </w:rPr>
              <w:t>Points</w:t>
            </w:r>
          </w:p>
        </w:tc>
        <w:tc>
          <w:tcPr>
            <w:tcW w:w="648" w:type="dxa"/>
            <w:shd w:val="clear" w:color="auto" w:fill="D9D9D9"/>
            <w:vAlign w:val="center"/>
          </w:tcPr>
          <w:p w14:paraId="62382F06" w14:textId="77777777" w:rsidR="00007381" w:rsidRPr="002E57D6" w:rsidRDefault="00000000">
            <w:pPr>
              <w:spacing w:after="0" w:line="240" w:lineRule="auto"/>
              <w:jc w:val="center"/>
              <w:rPr>
                <w:rFonts w:ascii="Garamond" w:hAnsi="Garamond"/>
              </w:rPr>
            </w:pPr>
            <w:r w:rsidRPr="002E57D6">
              <w:rPr>
                <w:rFonts w:ascii="Garamond" w:hAnsi="Garamond"/>
                <w:b/>
                <w:sz w:val="17"/>
              </w:rPr>
              <w:t>Grade</w:t>
            </w:r>
          </w:p>
        </w:tc>
        <w:tc>
          <w:tcPr>
            <w:tcW w:w="1512" w:type="dxa"/>
            <w:shd w:val="clear" w:color="auto" w:fill="D9D9D9"/>
            <w:vAlign w:val="center"/>
          </w:tcPr>
          <w:p w14:paraId="2070D1E6" w14:textId="77777777" w:rsidR="00007381" w:rsidRPr="002E57D6" w:rsidRDefault="00000000">
            <w:pPr>
              <w:spacing w:after="0" w:line="240" w:lineRule="auto"/>
              <w:jc w:val="center"/>
              <w:rPr>
                <w:rFonts w:ascii="Garamond" w:hAnsi="Garamond"/>
              </w:rPr>
            </w:pPr>
            <w:r w:rsidRPr="002E57D6">
              <w:rPr>
                <w:rFonts w:ascii="Garamond" w:hAnsi="Garamond"/>
                <w:b/>
                <w:sz w:val="17"/>
              </w:rPr>
              <w:t>Points</w:t>
            </w:r>
          </w:p>
        </w:tc>
      </w:tr>
      <w:tr w:rsidR="00007381" w:rsidRPr="002E57D6" w14:paraId="5BCE372A" w14:textId="77777777">
        <w:trPr>
          <w:jc w:val="center"/>
        </w:trPr>
        <w:tc>
          <w:tcPr>
            <w:tcW w:w="648" w:type="dxa"/>
            <w:vAlign w:val="center"/>
          </w:tcPr>
          <w:p w14:paraId="2DCFB871" w14:textId="77777777" w:rsidR="00007381" w:rsidRPr="002E57D6" w:rsidRDefault="00000000">
            <w:pPr>
              <w:spacing w:after="0" w:line="240" w:lineRule="auto"/>
              <w:jc w:val="center"/>
              <w:rPr>
                <w:rFonts w:ascii="Garamond" w:hAnsi="Garamond"/>
              </w:rPr>
            </w:pPr>
            <w:r w:rsidRPr="002E57D6">
              <w:rPr>
                <w:rFonts w:ascii="Garamond" w:hAnsi="Garamond"/>
                <w:sz w:val="17"/>
              </w:rPr>
              <w:t>A</w:t>
            </w:r>
          </w:p>
        </w:tc>
        <w:tc>
          <w:tcPr>
            <w:tcW w:w="1512" w:type="dxa"/>
            <w:vAlign w:val="center"/>
          </w:tcPr>
          <w:p w14:paraId="14E38FA9" w14:textId="77777777" w:rsidR="00007381" w:rsidRPr="002E57D6" w:rsidRDefault="00000000">
            <w:pPr>
              <w:spacing w:after="0" w:line="240" w:lineRule="auto"/>
              <w:jc w:val="center"/>
              <w:rPr>
                <w:rFonts w:ascii="Garamond" w:hAnsi="Garamond"/>
              </w:rPr>
            </w:pPr>
            <w:r w:rsidRPr="002E57D6">
              <w:rPr>
                <w:rFonts w:ascii="Garamond" w:hAnsi="Garamond"/>
                <w:sz w:val="17"/>
              </w:rPr>
              <w:t>930 - 1000</w:t>
            </w:r>
          </w:p>
        </w:tc>
        <w:tc>
          <w:tcPr>
            <w:tcW w:w="648" w:type="dxa"/>
            <w:vAlign w:val="center"/>
          </w:tcPr>
          <w:p w14:paraId="790AFA3E" w14:textId="77777777" w:rsidR="00007381" w:rsidRPr="002E57D6" w:rsidRDefault="00000000">
            <w:pPr>
              <w:spacing w:after="0" w:line="240" w:lineRule="auto"/>
              <w:jc w:val="center"/>
              <w:rPr>
                <w:rFonts w:ascii="Garamond" w:hAnsi="Garamond"/>
              </w:rPr>
            </w:pPr>
            <w:r w:rsidRPr="002E57D6">
              <w:rPr>
                <w:rFonts w:ascii="Garamond" w:hAnsi="Garamond"/>
                <w:sz w:val="17"/>
              </w:rPr>
              <w:t>B</w:t>
            </w:r>
          </w:p>
        </w:tc>
        <w:tc>
          <w:tcPr>
            <w:tcW w:w="1512" w:type="dxa"/>
            <w:vAlign w:val="center"/>
          </w:tcPr>
          <w:p w14:paraId="352F110A" w14:textId="77777777" w:rsidR="00007381" w:rsidRPr="002E57D6" w:rsidRDefault="00000000">
            <w:pPr>
              <w:spacing w:after="0" w:line="240" w:lineRule="auto"/>
              <w:jc w:val="center"/>
              <w:rPr>
                <w:rFonts w:ascii="Garamond" w:hAnsi="Garamond"/>
              </w:rPr>
            </w:pPr>
            <w:r w:rsidRPr="002E57D6">
              <w:rPr>
                <w:rFonts w:ascii="Garamond" w:hAnsi="Garamond"/>
                <w:sz w:val="17"/>
              </w:rPr>
              <w:t>830 - 869</w:t>
            </w:r>
          </w:p>
        </w:tc>
        <w:tc>
          <w:tcPr>
            <w:tcW w:w="648" w:type="dxa"/>
            <w:vAlign w:val="center"/>
          </w:tcPr>
          <w:p w14:paraId="69AD717D" w14:textId="77777777" w:rsidR="00007381" w:rsidRPr="002E57D6" w:rsidRDefault="00000000">
            <w:pPr>
              <w:spacing w:after="0" w:line="240" w:lineRule="auto"/>
              <w:jc w:val="center"/>
              <w:rPr>
                <w:rFonts w:ascii="Garamond" w:hAnsi="Garamond"/>
              </w:rPr>
            </w:pPr>
            <w:r w:rsidRPr="002E57D6">
              <w:rPr>
                <w:rFonts w:ascii="Garamond" w:hAnsi="Garamond"/>
                <w:sz w:val="17"/>
              </w:rPr>
              <w:t>C</w:t>
            </w:r>
          </w:p>
        </w:tc>
        <w:tc>
          <w:tcPr>
            <w:tcW w:w="1512" w:type="dxa"/>
            <w:vAlign w:val="center"/>
          </w:tcPr>
          <w:p w14:paraId="3DE7C5D7" w14:textId="77777777" w:rsidR="00007381" w:rsidRPr="002E57D6" w:rsidRDefault="00000000">
            <w:pPr>
              <w:spacing w:after="0" w:line="240" w:lineRule="auto"/>
              <w:jc w:val="center"/>
              <w:rPr>
                <w:rFonts w:ascii="Garamond" w:hAnsi="Garamond"/>
              </w:rPr>
            </w:pPr>
            <w:r w:rsidRPr="002E57D6">
              <w:rPr>
                <w:rFonts w:ascii="Garamond" w:hAnsi="Garamond"/>
                <w:sz w:val="17"/>
              </w:rPr>
              <w:t>730 - 769</w:t>
            </w:r>
          </w:p>
        </w:tc>
        <w:tc>
          <w:tcPr>
            <w:tcW w:w="648" w:type="dxa"/>
            <w:vAlign w:val="center"/>
          </w:tcPr>
          <w:p w14:paraId="7F9DA57D" w14:textId="77777777" w:rsidR="00007381" w:rsidRPr="002E57D6" w:rsidRDefault="00000000">
            <w:pPr>
              <w:spacing w:after="0" w:line="240" w:lineRule="auto"/>
              <w:jc w:val="center"/>
              <w:rPr>
                <w:rFonts w:ascii="Garamond" w:hAnsi="Garamond"/>
              </w:rPr>
            </w:pPr>
            <w:r w:rsidRPr="002E57D6">
              <w:rPr>
                <w:rFonts w:ascii="Garamond" w:hAnsi="Garamond"/>
                <w:sz w:val="17"/>
              </w:rPr>
              <w:t>D-</w:t>
            </w:r>
          </w:p>
        </w:tc>
        <w:tc>
          <w:tcPr>
            <w:tcW w:w="1512" w:type="dxa"/>
            <w:vAlign w:val="center"/>
          </w:tcPr>
          <w:p w14:paraId="5DE2AB30" w14:textId="77777777" w:rsidR="00007381" w:rsidRPr="002E57D6" w:rsidRDefault="00000000">
            <w:pPr>
              <w:spacing w:after="0" w:line="240" w:lineRule="auto"/>
              <w:jc w:val="center"/>
              <w:rPr>
                <w:rFonts w:ascii="Garamond" w:hAnsi="Garamond"/>
              </w:rPr>
            </w:pPr>
            <w:r w:rsidRPr="002E57D6">
              <w:rPr>
                <w:rFonts w:ascii="Garamond" w:hAnsi="Garamond"/>
                <w:sz w:val="17"/>
              </w:rPr>
              <w:t>600 - 629</w:t>
            </w:r>
          </w:p>
        </w:tc>
      </w:tr>
      <w:tr w:rsidR="00007381" w:rsidRPr="002E57D6" w14:paraId="57DD8330" w14:textId="77777777">
        <w:trPr>
          <w:jc w:val="center"/>
        </w:trPr>
        <w:tc>
          <w:tcPr>
            <w:tcW w:w="648" w:type="dxa"/>
            <w:vAlign w:val="center"/>
          </w:tcPr>
          <w:p w14:paraId="11272139" w14:textId="77777777" w:rsidR="00007381" w:rsidRPr="002E57D6" w:rsidRDefault="00000000">
            <w:pPr>
              <w:spacing w:after="0" w:line="240" w:lineRule="auto"/>
              <w:jc w:val="center"/>
              <w:rPr>
                <w:rFonts w:ascii="Garamond" w:hAnsi="Garamond"/>
              </w:rPr>
            </w:pPr>
            <w:r w:rsidRPr="002E57D6">
              <w:rPr>
                <w:rFonts w:ascii="Garamond" w:hAnsi="Garamond"/>
                <w:sz w:val="17"/>
              </w:rPr>
              <w:t>A-</w:t>
            </w:r>
          </w:p>
        </w:tc>
        <w:tc>
          <w:tcPr>
            <w:tcW w:w="1512" w:type="dxa"/>
            <w:vAlign w:val="center"/>
          </w:tcPr>
          <w:p w14:paraId="25324ED1" w14:textId="77777777" w:rsidR="00007381" w:rsidRPr="002E57D6" w:rsidRDefault="00000000">
            <w:pPr>
              <w:spacing w:after="0" w:line="240" w:lineRule="auto"/>
              <w:jc w:val="center"/>
              <w:rPr>
                <w:rFonts w:ascii="Garamond" w:hAnsi="Garamond"/>
              </w:rPr>
            </w:pPr>
            <w:r w:rsidRPr="002E57D6">
              <w:rPr>
                <w:rFonts w:ascii="Garamond" w:hAnsi="Garamond"/>
                <w:sz w:val="17"/>
              </w:rPr>
              <w:t>900 - 929</w:t>
            </w:r>
          </w:p>
        </w:tc>
        <w:tc>
          <w:tcPr>
            <w:tcW w:w="648" w:type="dxa"/>
            <w:vAlign w:val="center"/>
          </w:tcPr>
          <w:p w14:paraId="160669DE" w14:textId="77777777" w:rsidR="00007381" w:rsidRPr="002E57D6" w:rsidRDefault="00000000">
            <w:pPr>
              <w:spacing w:after="0" w:line="240" w:lineRule="auto"/>
              <w:jc w:val="center"/>
              <w:rPr>
                <w:rFonts w:ascii="Garamond" w:hAnsi="Garamond"/>
              </w:rPr>
            </w:pPr>
            <w:r w:rsidRPr="002E57D6">
              <w:rPr>
                <w:rFonts w:ascii="Garamond" w:hAnsi="Garamond"/>
                <w:sz w:val="17"/>
              </w:rPr>
              <w:t>B-</w:t>
            </w:r>
          </w:p>
        </w:tc>
        <w:tc>
          <w:tcPr>
            <w:tcW w:w="1512" w:type="dxa"/>
            <w:vAlign w:val="center"/>
          </w:tcPr>
          <w:p w14:paraId="0F181722" w14:textId="77777777" w:rsidR="00007381" w:rsidRPr="002E57D6" w:rsidRDefault="00000000">
            <w:pPr>
              <w:spacing w:after="0" w:line="240" w:lineRule="auto"/>
              <w:jc w:val="center"/>
              <w:rPr>
                <w:rFonts w:ascii="Garamond" w:hAnsi="Garamond"/>
              </w:rPr>
            </w:pPr>
            <w:r w:rsidRPr="002E57D6">
              <w:rPr>
                <w:rFonts w:ascii="Garamond" w:hAnsi="Garamond"/>
                <w:sz w:val="17"/>
              </w:rPr>
              <w:t>800 - 829</w:t>
            </w:r>
          </w:p>
        </w:tc>
        <w:tc>
          <w:tcPr>
            <w:tcW w:w="648" w:type="dxa"/>
            <w:vAlign w:val="center"/>
          </w:tcPr>
          <w:p w14:paraId="2A3C30A5" w14:textId="77777777" w:rsidR="00007381" w:rsidRPr="002E57D6" w:rsidRDefault="00000000">
            <w:pPr>
              <w:spacing w:after="0" w:line="240" w:lineRule="auto"/>
              <w:jc w:val="center"/>
              <w:rPr>
                <w:rFonts w:ascii="Garamond" w:hAnsi="Garamond"/>
              </w:rPr>
            </w:pPr>
            <w:r w:rsidRPr="002E57D6">
              <w:rPr>
                <w:rFonts w:ascii="Garamond" w:hAnsi="Garamond"/>
                <w:sz w:val="17"/>
              </w:rPr>
              <w:t>C-</w:t>
            </w:r>
          </w:p>
        </w:tc>
        <w:tc>
          <w:tcPr>
            <w:tcW w:w="1512" w:type="dxa"/>
            <w:vAlign w:val="center"/>
          </w:tcPr>
          <w:p w14:paraId="6222F3BE" w14:textId="77777777" w:rsidR="00007381" w:rsidRPr="002E57D6" w:rsidRDefault="00000000">
            <w:pPr>
              <w:spacing w:after="0" w:line="240" w:lineRule="auto"/>
              <w:jc w:val="center"/>
              <w:rPr>
                <w:rFonts w:ascii="Garamond" w:hAnsi="Garamond"/>
              </w:rPr>
            </w:pPr>
            <w:r w:rsidRPr="002E57D6">
              <w:rPr>
                <w:rFonts w:ascii="Garamond" w:hAnsi="Garamond"/>
                <w:sz w:val="17"/>
              </w:rPr>
              <w:t>670 - 729</w:t>
            </w:r>
          </w:p>
        </w:tc>
        <w:tc>
          <w:tcPr>
            <w:tcW w:w="648" w:type="dxa"/>
            <w:vAlign w:val="center"/>
          </w:tcPr>
          <w:p w14:paraId="71EDBD00" w14:textId="77777777" w:rsidR="00007381" w:rsidRPr="002E57D6" w:rsidRDefault="00000000">
            <w:pPr>
              <w:spacing w:after="0" w:line="240" w:lineRule="auto"/>
              <w:jc w:val="center"/>
              <w:rPr>
                <w:rFonts w:ascii="Garamond" w:hAnsi="Garamond"/>
              </w:rPr>
            </w:pPr>
            <w:r w:rsidRPr="002E57D6">
              <w:rPr>
                <w:rFonts w:ascii="Garamond" w:hAnsi="Garamond"/>
                <w:sz w:val="17"/>
              </w:rPr>
              <w:t>F</w:t>
            </w:r>
          </w:p>
        </w:tc>
        <w:tc>
          <w:tcPr>
            <w:tcW w:w="1512" w:type="dxa"/>
            <w:vAlign w:val="center"/>
          </w:tcPr>
          <w:p w14:paraId="4878A84E" w14:textId="77777777" w:rsidR="00007381" w:rsidRPr="002E57D6" w:rsidRDefault="00000000">
            <w:pPr>
              <w:spacing w:after="0" w:line="240" w:lineRule="auto"/>
              <w:jc w:val="center"/>
              <w:rPr>
                <w:rFonts w:ascii="Garamond" w:hAnsi="Garamond"/>
              </w:rPr>
            </w:pPr>
            <w:r w:rsidRPr="002E57D6">
              <w:rPr>
                <w:rFonts w:ascii="Garamond" w:hAnsi="Garamond"/>
                <w:sz w:val="17"/>
              </w:rPr>
              <w:t>Below 600</w:t>
            </w:r>
          </w:p>
        </w:tc>
      </w:tr>
      <w:tr w:rsidR="00007381" w:rsidRPr="002E57D6" w14:paraId="0F10AD92" w14:textId="77777777">
        <w:trPr>
          <w:jc w:val="center"/>
        </w:trPr>
        <w:tc>
          <w:tcPr>
            <w:tcW w:w="648" w:type="dxa"/>
            <w:vAlign w:val="center"/>
          </w:tcPr>
          <w:p w14:paraId="67FEB3E2" w14:textId="77777777" w:rsidR="00007381" w:rsidRPr="002E57D6" w:rsidRDefault="00000000">
            <w:pPr>
              <w:spacing w:after="0" w:line="240" w:lineRule="auto"/>
              <w:jc w:val="center"/>
              <w:rPr>
                <w:rFonts w:ascii="Garamond" w:hAnsi="Garamond"/>
              </w:rPr>
            </w:pPr>
            <w:r w:rsidRPr="002E57D6">
              <w:rPr>
                <w:rFonts w:ascii="Garamond" w:hAnsi="Garamond"/>
                <w:sz w:val="17"/>
              </w:rPr>
              <w:t>B+</w:t>
            </w:r>
          </w:p>
        </w:tc>
        <w:tc>
          <w:tcPr>
            <w:tcW w:w="1512" w:type="dxa"/>
            <w:vAlign w:val="center"/>
          </w:tcPr>
          <w:p w14:paraId="3147D113" w14:textId="77777777" w:rsidR="00007381" w:rsidRPr="002E57D6" w:rsidRDefault="00000000">
            <w:pPr>
              <w:spacing w:after="0" w:line="240" w:lineRule="auto"/>
              <w:jc w:val="center"/>
              <w:rPr>
                <w:rFonts w:ascii="Garamond" w:hAnsi="Garamond"/>
              </w:rPr>
            </w:pPr>
            <w:r w:rsidRPr="002E57D6">
              <w:rPr>
                <w:rFonts w:ascii="Garamond" w:hAnsi="Garamond"/>
                <w:sz w:val="17"/>
              </w:rPr>
              <w:t>870 - 899</w:t>
            </w:r>
          </w:p>
        </w:tc>
        <w:tc>
          <w:tcPr>
            <w:tcW w:w="648" w:type="dxa"/>
            <w:vAlign w:val="center"/>
          </w:tcPr>
          <w:p w14:paraId="2B2C95ED" w14:textId="77777777" w:rsidR="00007381" w:rsidRPr="002E57D6" w:rsidRDefault="00000000">
            <w:pPr>
              <w:spacing w:after="0" w:line="240" w:lineRule="auto"/>
              <w:jc w:val="center"/>
              <w:rPr>
                <w:rFonts w:ascii="Garamond" w:hAnsi="Garamond"/>
              </w:rPr>
            </w:pPr>
            <w:r w:rsidRPr="002E57D6">
              <w:rPr>
                <w:rFonts w:ascii="Garamond" w:hAnsi="Garamond"/>
                <w:sz w:val="17"/>
              </w:rPr>
              <w:t>C+</w:t>
            </w:r>
          </w:p>
        </w:tc>
        <w:tc>
          <w:tcPr>
            <w:tcW w:w="1512" w:type="dxa"/>
            <w:vAlign w:val="center"/>
          </w:tcPr>
          <w:p w14:paraId="68807EA3" w14:textId="77777777" w:rsidR="00007381" w:rsidRPr="002E57D6" w:rsidRDefault="00000000">
            <w:pPr>
              <w:spacing w:after="0" w:line="240" w:lineRule="auto"/>
              <w:jc w:val="center"/>
              <w:rPr>
                <w:rFonts w:ascii="Garamond" w:hAnsi="Garamond"/>
              </w:rPr>
            </w:pPr>
            <w:r w:rsidRPr="002E57D6">
              <w:rPr>
                <w:rFonts w:ascii="Garamond" w:hAnsi="Garamond"/>
                <w:sz w:val="17"/>
              </w:rPr>
              <w:t>770 - 799</w:t>
            </w:r>
          </w:p>
        </w:tc>
        <w:tc>
          <w:tcPr>
            <w:tcW w:w="648" w:type="dxa"/>
            <w:vAlign w:val="center"/>
          </w:tcPr>
          <w:p w14:paraId="24870F61" w14:textId="77777777" w:rsidR="00007381" w:rsidRPr="002E57D6" w:rsidRDefault="00000000">
            <w:pPr>
              <w:spacing w:after="0" w:line="240" w:lineRule="auto"/>
              <w:jc w:val="center"/>
              <w:rPr>
                <w:rFonts w:ascii="Garamond" w:hAnsi="Garamond"/>
              </w:rPr>
            </w:pPr>
            <w:r w:rsidRPr="002E57D6">
              <w:rPr>
                <w:rFonts w:ascii="Garamond" w:hAnsi="Garamond"/>
                <w:sz w:val="17"/>
              </w:rPr>
              <w:t>D</w:t>
            </w:r>
          </w:p>
        </w:tc>
        <w:tc>
          <w:tcPr>
            <w:tcW w:w="1512" w:type="dxa"/>
            <w:vAlign w:val="center"/>
          </w:tcPr>
          <w:p w14:paraId="6C65BFBF" w14:textId="77777777" w:rsidR="00007381" w:rsidRPr="002E57D6" w:rsidRDefault="00000000">
            <w:pPr>
              <w:spacing w:after="0" w:line="240" w:lineRule="auto"/>
              <w:jc w:val="center"/>
              <w:rPr>
                <w:rFonts w:ascii="Garamond" w:hAnsi="Garamond"/>
              </w:rPr>
            </w:pPr>
            <w:r w:rsidRPr="002E57D6">
              <w:rPr>
                <w:rFonts w:ascii="Garamond" w:hAnsi="Garamond"/>
                <w:sz w:val="17"/>
              </w:rPr>
              <w:t>630 - 669</w:t>
            </w:r>
          </w:p>
        </w:tc>
        <w:tc>
          <w:tcPr>
            <w:tcW w:w="648" w:type="dxa"/>
            <w:vAlign w:val="center"/>
          </w:tcPr>
          <w:p w14:paraId="1679F57B" w14:textId="77777777" w:rsidR="00007381" w:rsidRPr="002E57D6" w:rsidRDefault="00007381">
            <w:pPr>
              <w:spacing w:after="0" w:line="240" w:lineRule="auto"/>
              <w:jc w:val="center"/>
              <w:rPr>
                <w:rFonts w:ascii="Garamond" w:hAnsi="Garamond"/>
              </w:rPr>
            </w:pPr>
          </w:p>
        </w:tc>
        <w:tc>
          <w:tcPr>
            <w:tcW w:w="1512" w:type="dxa"/>
            <w:vAlign w:val="center"/>
          </w:tcPr>
          <w:p w14:paraId="5FCB2328" w14:textId="77777777" w:rsidR="00007381" w:rsidRPr="002E57D6" w:rsidRDefault="00007381">
            <w:pPr>
              <w:spacing w:after="0" w:line="240" w:lineRule="auto"/>
              <w:jc w:val="center"/>
              <w:rPr>
                <w:rFonts w:ascii="Garamond" w:hAnsi="Garamond"/>
              </w:rPr>
            </w:pPr>
          </w:p>
        </w:tc>
      </w:tr>
    </w:tbl>
    <w:p w14:paraId="0DDF6D12" w14:textId="77777777" w:rsidR="00007381" w:rsidRPr="002E57D6" w:rsidRDefault="00000000">
      <w:pPr>
        <w:spacing w:after="240" w:line="259" w:lineRule="auto"/>
        <w:rPr>
          <w:rFonts w:ascii="Garamond" w:hAnsi="Garamond"/>
        </w:rPr>
      </w:pPr>
      <w:r w:rsidRPr="002E57D6">
        <w:rPr>
          <w:rFonts w:ascii="Garamond" w:hAnsi="Garamond"/>
          <w:sz w:val="21"/>
        </w:rPr>
        <w:t>Graduate grades: A, A-, B+, B, B-, C+, C, and F.</w:t>
      </w:r>
    </w:p>
    <w:p w14:paraId="61F1822B" w14:textId="31C26B66" w:rsidR="00007381" w:rsidRPr="002E57D6" w:rsidRDefault="00000000" w:rsidP="00DC0773">
      <w:pPr>
        <w:rPr>
          <w:rFonts w:ascii="Garamond" w:hAnsi="Garamond"/>
        </w:rPr>
      </w:pPr>
      <w:r w:rsidRPr="002E57D6">
        <w:rPr>
          <w:rFonts w:ascii="Garamond" w:hAnsi="Garamond"/>
          <w:b/>
          <w:sz w:val="28"/>
        </w:rPr>
        <w:t>Tentative Class Schedule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
        <w:gridCol w:w="6263"/>
        <w:gridCol w:w="2808"/>
      </w:tblGrid>
      <w:tr w:rsidR="003E3234" w:rsidRPr="002E57D6" w14:paraId="4CE9B380" w14:textId="77777777" w:rsidTr="00CD0733">
        <w:trPr>
          <w:cantSplit/>
          <w:tblHeader/>
          <w:jc w:val="center"/>
        </w:trPr>
        <w:tc>
          <w:tcPr>
            <w:tcW w:w="1080" w:type="dxa"/>
            <w:shd w:val="clear" w:color="auto" w:fill="D9D9D9"/>
            <w:vAlign w:val="center"/>
          </w:tcPr>
          <w:p w14:paraId="0A590AF0" w14:textId="77777777" w:rsidR="003E3234" w:rsidRDefault="003E3234" w:rsidP="00CD0733">
            <w:pPr>
              <w:spacing w:after="0"/>
              <w:jc w:val="center"/>
            </w:pPr>
            <w:r>
              <w:rPr>
                <w:rFonts w:ascii="Garamond" w:hAnsi="Garamond"/>
                <w:b/>
                <w:sz w:val="18"/>
              </w:rPr>
              <w:t>Week</w:t>
            </w:r>
          </w:p>
        </w:tc>
        <w:tc>
          <w:tcPr>
            <w:tcW w:w="6263" w:type="dxa"/>
            <w:shd w:val="clear" w:color="auto" w:fill="D9D9D9"/>
            <w:vAlign w:val="center"/>
          </w:tcPr>
          <w:p w14:paraId="15055C54" w14:textId="77777777" w:rsidR="003E3234" w:rsidRDefault="003E3234" w:rsidP="00CD0733">
            <w:pPr>
              <w:spacing w:after="0"/>
              <w:jc w:val="center"/>
            </w:pPr>
            <w:r>
              <w:rPr>
                <w:rFonts w:ascii="Garamond" w:hAnsi="Garamond"/>
                <w:b/>
                <w:sz w:val="18"/>
              </w:rPr>
              <w:t>Subject</w:t>
            </w:r>
          </w:p>
        </w:tc>
        <w:tc>
          <w:tcPr>
            <w:tcW w:w="2808" w:type="dxa"/>
            <w:shd w:val="clear" w:color="auto" w:fill="D9D9D9"/>
            <w:vAlign w:val="center"/>
          </w:tcPr>
          <w:p w14:paraId="09B3AC67" w14:textId="77777777" w:rsidR="003E3234" w:rsidRDefault="003E3234" w:rsidP="00CD0733">
            <w:pPr>
              <w:spacing w:after="0"/>
              <w:jc w:val="center"/>
            </w:pPr>
            <w:r>
              <w:rPr>
                <w:rFonts w:ascii="Garamond" w:hAnsi="Garamond"/>
                <w:b/>
                <w:sz w:val="18"/>
              </w:rPr>
              <w:t>Assignment</w:t>
            </w:r>
            <w:r>
              <w:rPr>
                <w:rFonts w:ascii="Garamond" w:hAnsi="Garamond"/>
                <w:b/>
                <w:sz w:val="18"/>
              </w:rPr>
              <w:br/>
              <w:t>and due</w:t>
            </w:r>
          </w:p>
        </w:tc>
      </w:tr>
      <w:tr w:rsidR="003E3234" w:rsidRPr="002E57D6" w14:paraId="0279A30C" w14:textId="77777777" w:rsidTr="00CD0733">
        <w:trPr>
          <w:cantSplit/>
          <w:jc w:val="center"/>
        </w:trPr>
        <w:tc>
          <w:tcPr>
            <w:tcW w:w="1080" w:type="dxa"/>
            <w:vAlign w:val="center"/>
          </w:tcPr>
          <w:p w14:paraId="3C98054D" w14:textId="77777777" w:rsidR="003E3234" w:rsidRDefault="003E3234" w:rsidP="00CD0733">
            <w:pPr>
              <w:spacing w:after="0"/>
              <w:jc w:val="center"/>
            </w:pPr>
            <w:r>
              <w:rPr>
                <w:rFonts w:ascii="Garamond" w:hAnsi="Garamond"/>
                <w:sz w:val="18"/>
              </w:rPr>
              <w:t>Sep 2</w:t>
            </w:r>
          </w:p>
        </w:tc>
        <w:tc>
          <w:tcPr>
            <w:tcW w:w="6263" w:type="dxa"/>
            <w:vAlign w:val="center"/>
          </w:tcPr>
          <w:p w14:paraId="2F101F9C" w14:textId="77777777" w:rsidR="003E3234" w:rsidRDefault="003E3234" w:rsidP="00CD0733">
            <w:pPr>
              <w:spacing w:after="20"/>
            </w:pPr>
            <w:r>
              <w:rPr>
                <w:rFonts w:ascii="Garamond" w:hAnsi="Garamond"/>
                <w:sz w:val="17"/>
              </w:rPr>
              <w:t>Lecture: Course introduction &amp; What is GIS/GISc? Why does it matter? GIS/GISc applications</w:t>
            </w:r>
          </w:p>
          <w:p w14:paraId="189965D6" w14:textId="77777777" w:rsidR="003E3234" w:rsidRDefault="003E3234" w:rsidP="00CD0733">
            <w:pPr>
              <w:spacing w:after="0"/>
            </w:pPr>
          </w:p>
          <w:p w14:paraId="4FE48521" w14:textId="77777777" w:rsidR="003E3234" w:rsidRDefault="003E3234" w:rsidP="00CD0733">
            <w:pPr>
              <w:spacing w:after="20"/>
            </w:pPr>
            <w:r>
              <w:rPr>
                <w:rFonts w:ascii="Garamond" w:hAnsi="Garamond"/>
                <w:sz w:val="17"/>
              </w:rPr>
              <w:t>Lab: Setting up ArcGIS Pro and overview, Mapping simple GIS data, file structure, Installing ArcGIS Pro on laptops</w:t>
            </w:r>
          </w:p>
        </w:tc>
        <w:tc>
          <w:tcPr>
            <w:tcW w:w="2808" w:type="dxa"/>
            <w:vAlign w:val="center"/>
          </w:tcPr>
          <w:p w14:paraId="0CD41A48" w14:textId="77777777" w:rsidR="003E3234" w:rsidRDefault="003E3234" w:rsidP="00CD0733">
            <w:pPr>
              <w:spacing w:after="20"/>
            </w:pPr>
            <w:r>
              <w:rPr>
                <w:rFonts w:ascii="Garamond" w:hAnsi="Garamond"/>
                <w:sz w:val="17"/>
              </w:rPr>
              <w:t>Lab 1: Getting used to ArcGIS Pro</w:t>
            </w:r>
          </w:p>
          <w:p w14:paraId="40010716" w14:textId="77777777" w:rsidR="003E3234" w:rsidRDefault="003E3234" w:rsidP="00CD0733">
            <w:pPr>
              <w:spacing w:after="20"/>
            </w:pPr>
            <w:r>
              <w:rPr>
                <w:rFonts w:ascii="Garamond" w:hAnsi="Garamond"/>
                <w:sz w:val="17"/>
              </w:rPr>
              <w:t>(Due by 11:59pm on Tuesday Sep 8)</w:t>
            </w:r>
          </w:p>
        </w:tc>
      </w:tr>
      <w:tr w:rsidR="003E3234" w:rsidRPr="002E57D6" w14:paraId="25E7B684" w14:textId="77777777" w:rsidTr="00CD0733">
        <w:trPr>
          <w:cantSplit/>
          <w:jc w:val="center"/>
        </w:trPr>
        <w:tc>
          <w:tcPr>
            <w:tcW w:w="1080" w:type="dxa"/>
            <w:vAlign w:val="center"/>
          </w:tcPr>
          <w:p w14:paraId="0F70C4DA" w14:textId="77777777" w:rsidR="003E3234" w:rsidRDefault="003E3234" w:rsidP="00CD0733">
            <w:pPr>
              <w:spacing w:after="0"/>
              <w:jc w:val="center"/>
            </w:pPr>
            <w:r>
              <w:rPr>
                <w:rFonts w:ascii="Garamond" w:hAnsi="Garamond"/>
                <w:sz w:val="18"/>
              </w:rPr>
              <w:t>Sep 9</w:t>
            </w:r>
          </w:p>
        </w:tc>
        <w:tc>
          <w:tcPr>
            <w:tcW w:w="6263" w:type="dxa"/>
            <w:vAlign w:val="center"/>
          </w:tcPr>
          <w:p w14:paraId="743C893B" w14:textId="77777777" w:rsidR="003E3234" w:rsidRDefault="003E3234" w:rsidP="00CD0733">
            <w:pPr>
              <w:spacing w:after="20"/>
            </w:pPr>
            <w:r>
              <w:rPr>
                <w:rFonts w:ascii="Garamond" w:hAnsi="Garamond"/>
                <w:sz w:val="17"/>
              </w:rPr>
              <w:t>Lecture: The power of maps &amp; Basics of mapping (Map elements, map types, modern maps)</w:t>
            </w:r>
          </w:p>
          <w:p w14:paraId="51698974" w14:textId="77777777" w:rsidR="003E3234" w:rsidRDefault="003E3234" w:rsidP="00CD0733">
            <w:pPr>
              <w:spacing w:after="0"/>
            </w:pPr>
          </w:p>
          <w:p w14:paraId="58CB0C11" w14:textId="77777777" w:rsidR="003E3234" w:rsidRDefault="003E3234" w:rsidP="00CD0733">
            <w:pPr>
              <w:spacing w:after="20"/>
            </w:pPr>
            <w:r>
              <w:rPr>
                <w:rFonts w:ascii="Garamond" w:hAnsi="Garamond"/>
                <w:sz w:val="17"/>
              </w:rPr>
              <w:t>Lab: Thematic mapping 1 (Choropleth mapping, dot density mapping, mapping with charts)</w:t>
            </w:r>
          </w:p>
        </w:tc>
        <w:tc>
          <w:tcPr>
            <w:tcW w:w="2808" w:type="dxa"/>
            <w:vAlign w:val="center"/>
          </w:tcPr>
          <w:p w14:paraId="009ADBB8" w14:textId="77777777" w:rsidR="003E3234" w:rsidRDefault="003E3234" w:rsidP="00CD0733">
            <w:pPr>
              <w:spacing w:after="20"/>
            </w:pPr>
            <w:r>
              <w:rPr>
                <w:rFonts w:ascii="Garamond" w:hAnsi="Garamond"/>
                <w:sz w:val="17"/>
              </w:rPr>
              <w:t>Lab 2: Thematic mapping 1</w:t>
            </w:r>
          </w:p>
          <w:p w14:paraId="4FEBD8C4" w14:textId="77777777" w:rsidR="003E3234" w:rsidRDefault="003E3234" w:rsidP="00CD0733">
            <w:pPr>
              <w:spacing w:after="20"/>
            </w:pPr>
            <w:r>
              <w:rPr>
                <w:rFonts w:ascii="Garamond" w:hAnsi="Garamond"/>
                <w:sz w:val="17"/>
              </w:rPr>
              <w:t>(Due by 11:59pm on Tuesday Sep 15)</w:t>
            </w:r>
          </w:p>
        </w:tc>
      </w:tr>
      <w:tr w:rsidR="003E3234" w:rsidRPr="002E57D6" w14:paraId="72D144D1" w14:textId="77777777" w:rsidTr="00CD0733">
        <w:trPr>
          <w:cantSplit/>
          <w:jc w:val="center"/>
        </w:trPr>
        <w:tc>
          <w:tcPr>
            <w:tcW w:w="1080" w:type="dxa"/>
            <w:vAlign w:val="center"/>
          </w:tcPr>
          <w:p w14:paraId="4551A6B1" w14:textId="77777777" w:rsidR="003E3234" w:rsidRDefault="003E3234" w:rsidP="00CD0733">
            <w:pPr>
              <w:spacing w:after="0"/>
              <w:jc w:val="center"/>
            </w:pPr>
            <w:r>
              <w:rPr>
                <w:rFonts w:ascii="Garamond" w:hAnsi="Garamond"/>
                <w:sz w:val="18"/>
              </w:rPr>
              <w:lastRenderedPageBreak/>
              <w:t>Sep 16</w:t>
            </w:r>
          </w:p>
        </w:tc>
        <w:tc>
          <w:tcPr>
            <w:tcW w:w="6263" w:type="dxa"/>
            <w:vAlign w:val="center"/>
          </w:tcPr>
          <w:p w14:paraId="6874ABBD" w14:textId="77777777" w:rsidR="003E3234" w:rsidRDefault="003E3234" w:rsidP="00CD0733">
            <w:pPr>
              <w:spacing w:after="20"/>
            </w:pPr>
            <w:r>
              <w:rPr>
                <w:rFonts w:ascii="Garamond" w:hAnsi="Garamond"/>
                <w:sz w:val="17"/>
              </w:rPr>
              <w:t>Lecture: Cartographic principles (color, symbology, design) &amp; GIS Project introduction (expectation, examples, data resources)</w:t>
            </w:r>
          </w:p>
          <w:p w14:paraId="5EED70E3" w14:textId="77777777" w:rsidR="003E3234" w:rsidRDefault="003E3234" w:rsidP="00CD0733">
            <w:pPr>
              <w:spacing w:after="0"/>
            </w:pPr>
          </w:p>
          <w:p w14:paraId="56109EA3" w14:textId="77777777" w:rsidR="003E3234" w:rsidRDefault="003E3234" w:rsidP="00CD0733">
            <w:pPr>
              <w:spacing w:after="20"/>
            </w:pPr>
            <w:r>
              <w:rPr>
                <w:rFonts w:ascii="Garamond" w:hAnsi="Garamond"/>
                <w:sz w:val="17"/>
              </w:rPr>
              <w:t>Lab: Thematic mapping 2 (Bivariate map with an inset map)</w:t>
            </w:r>
          </w:p>
        </w:tc>
        <w:tc>
          <w:tcPr>
            <w:tcW w:w="2808" w:type="dxa"/>
            <w:vAlign w:val="center"/>
          </w:tcPr>
          <w:p w14:paraId="56A2BBD0" w14:textId="77777777" w:rsidR="003E3234" w:rsidRDefault="003E3234" w:rsidP="00CD0733">
            <w:pPr>
              <w:spacing w:after="20"/>
            </w:pPr>
            <w:r>
              <w:rPr>
                <w:rFonts w:ascii="Garamond" w:hAnsi="Garamond"/>
                <w:sz w:val="17"/>
              </w:rPr>
              <w:t>Lab 3: Thematic mapping 2</w:t>
            </w:r>
          </w:p>
          <w:p w14:paraId="3C0C0A48" w14:textId="77777777" w:rsidR="003E3234" w:rsidRDefault="003E3234" w:rsidP="00CD0733">
            <w:pPr>
              <w:spacing w:after="20"/>
            </w:pPr>
            <w:r>
              <w:rPr>
                <w:rFonts w:ascii="Garamond" w:hAnsi="Garamond"/>
                <w:sz w:val="17"/>
              </w:rPr>
              <w:t>&amp; Participation 1: Submit your research interests for the GIS project</w:t>
            </w:r>
          </w:p>
          <w:p w14:paraId="34F33F54" w14:textId="77777777" w:rsidR="003E3234" w:rsidRDefault="003E3234" w:rsidP="00CD0733">
            <w:pPr>
              <w:spacing w:after="20"/>
            </w:pPr>
            <w:r>
              <w:rPr>
                <w:rFonts w:ascii="Garamond" w:hAnsi="Garamond"/>
                <w:sz w:val="17"/>
              </w:rPr>
              <w:t>(Due by 11:59pm on Tuesday Sep 22)</w:t>
            </w:r>
          </w:p>
        </w:tc>
      </w:tr>
      <w:tr w:rsidR="003E3234" w:rsidRPr="002E57D6" w14:paraId="430CAE32" w14:textId="77777777" w:rsidTr="00CD0733">
        <w:trPr>
          <w:cantSplit/>
          <w:jc w:val="center"/>
        </w:trPr>
        <w:tc>
          <w:tcPr>
            <w:tcW w:w="1080" w:type="dxa"/>
            <w:vAlign w:val="center"/>
          </w:tcPr>
          <w:p w14:paraId="6149F4D1" w14:textId="77777777" w:rsidR="003E3234" w:rsidRDefault="003E3234" w:rsidP="00CD0733">
            <w:pPr>
              <w:spacing w:after="0"/>
              <w:jc w:val="center"/>
            </w:pPr>
            <w:r>
              <w:rPr>
                <w:rFonts w:ascii="Garamond" w:hAnsi="Garamond"/>
                <w:sz w:val="18"/>
              </w:rPr>
              <w:t>Sep 23</w:t>
            </w:r>
          </w:p>
        </w:tc>
        <w:tc>
          <w:tcPr>
            <w:tcW w:w="6263" w:type="dxa"/>
            <w:vAlign w:val="center"/>
          </w:tcPr>
          <w:p w14:paraId="6D41EF88" w14:textId="77777777" w:rsidR="003E3234" w:rsidRDefault="003E3234" w:rsidP="00CD0733">
            <w:pPr>
              <w:spacing w:after="20"/>
            </w:pPr>
            <w:r>
              <w:rPr>
                <w:rFonts w:ascii="Garamond" w:hAnsi="Garamond"/>
                <w:sz w:val="17"/>
              </w:rPr>
              <w:t>Lecture: Geodesy, Projections, and coordinate systems</w:t>
            </w:r>
          </w:p>
          <w:p w14:paraId="158F2D0B" w14:textId="77777777" w:rsidR="003E3234" w:rsidRDefault="003E3234" w:rsidP="00CD0733">
            <w:pPr>
              <w:spacing w:after="0"/>
            </w:pPr>
          </w:p>
          <w:p w14:paraId="30BFC38F" w14:textId="77777777" w:rsidR="003E3234" w:rsidRDefault="003E3234" w:rsidP="00CD0733">
            <w:pPr>
              <w:spacing w:after="20"/>
            </w:pPr>
            <w:r>
              <w:rPr>
                <w:rFonts w:ascii="Garamond" w:hAnsi="Garamond"/>
                <w:sz w:val="17"/>
              </w:rPr>
              <w:t>Lab: Projections and coordinate systems</w:t>
            </w:r>
          </w:p>
        </w:tc>
        <w:tc>
          <w:tcPr>
            <w:tcW w:w="2808" w:type="dxa"/>
            <w:vAlign w:val="center"/>
          </w:tcPr>
          <w:p w14:paraId="47BE0024" w14:textId="77777777" w:rsidR="003E3234" w:rsidRDefault="003E3234" w:rsidP="00CD0733">
            <w:pPr>
              <w:spacing w:after="20"/>
            </w:pPr>
            <w:r>
              <w:rPr>
                <w:rFonts w:ascii="Garamond" w:hAnsi="Garamond"/>
                <w:sz w:val="17"/>
              </w:rPr>
              <w:t>Lab 4: Projections</w:t>
            </w:r>
          </w:p>
          <w:p w14:paraId="5F1851F3" w14:textId="77777777" w:rsidR="003E3234" w:rsidRDefault="003E3234" w:rsidP="00CD0733">
            <w:pPr>
              <w:spacing w:after="20"/>
            </w:pPr>
            <w:r>
              <w:rPr>
                <w:rFonts w:ascii="Garamond" w:hAnsi="Garamond"/>
                <w:sz w:val="17"/>
              </w:rPr>
              <w:t>(Due by 11:59pm on Tuesday Sep 29)</w:t>
            </w:r>
          </w:p>
        </w:tc>
      </w:tr>
      <w:tr w:rsidR="003E3234" w:rsidRPr="002E57D6" w14:paraId="2214C9FD" w14:textId="77777777" w:rsidTr="00CD0733">
        <w:trPr>
          <w:cantSplit/>
          <w:jc w:val="center"/>
        </w:trPr>
        <w:tc>
          <w:tcPr>
            <w:tcW w:w="1080" w:type="dxa"/>
            <w:vAlign w:val="center"/>
          </w:tcPr>
          <w:p w14:paraId="5883829D" w14:textId="77777777" w:rsidR="003E3234" w:rsidRDefault="003E3234" w:rsidP="00CD0733">
            <w:pPr>
              <w:spacing w:after="0"/>
              <w:jc w:val="center"/>
            </w:pPr>
            <w:r>
              <w:rPr>
                <w:rFonts w:ascii="Garamond" w:hAnsi="Garamond"/>
                <w:sz w:val="18"/>
              </w:rPr>
              <w:t>Sep 30</w:t>
            </w:r>
          </w:p>
        </w:tc>
        <w:tc>
          <w:tcPr>
            <w:tcW w:w="6263" w:type="dxa"/>
            <w:vAlign w:val="center"/>
          </w:tcPr>
          <w:p w14:paraId="4836A1B1" w14:textId="77777777" w:rsidR="003E3234" w:rsidRDefault="003E3234" w:rsidP="00CD0733">
            <w:pPr>
              <w:spacing w:after="20"/>
            </w:pPr>
            <w:r>
              <w:rPr>
                <w:rFonts w:ascii="Garamond" w:hAnsi="Garamond"/>
                <w:sz w:val="17"/>
              </w:rPr>
              <w:t>Project Workshop</w:t>
            </w:r>
          </w:p>
          <w:p w14:paraId="72E5E947" w14:textId="77777777" w:rsidR="003E3234" w:rsidRDefault="003E3234" w:rsidP="00CD0733">
            <w:pPr>
              <w:pStyle w:val="ListBullet"/>
              <w:spacing w:after="0"/>
              <w:ind w:left="288" w:hanging="144"/>
            </w:pPr>
            <w:r>
              <w:rPr>
                <w:rFonts w:ascii="Garamond" w:hAnsi="Garamond"/>
                <w:sz w:val="17"/>
              </w:rPr>
              <w:t>Potential topics for each group</w:t>
            </w:r>
          </w:p>
          <w:p w14:paraId="79332ACC" w14:textId="77777777" w:rsidR="003E3234" w:rsidRDefault="003E3234" w:rsidP="00CD0733">
            <w:pPr>
              <w:pStyle w:val="ListBullet"/>
              <w:spacing w:after="0"/>
              <w:ind w:left="288" w:hanging="144"/>
            </w:pPr>
            <w:r>
              <w:rPr>
                <w:rFonts w:ascii="Garamond" w:hAnsi="Garamond"/>
                <w:sz w:val="17"/>
              </w:rPr>
              <w:t>Data resources exploration</w:t>
            </w:r>
          </w:p>
          <w:p w14:paraId="3AFDC46D" w14:textId="77777777" w:rsidR="003E3234" w:rsidRDefault="003E3234" w:rsidP="00CD0733">
            <w:pPr>
              <w:pStyle w:val="ListBullet"/>
              <w:spacing w:after="0"/>
              <w:ind w:left="288" w:hanging="144"/>
            </w:pPr>
            <w:r>
              <w:rPr>
                <w:rFonts w:ascii="Garamond" w:hAnsi="Garamond"/>
                <w:sz w:val="17"/>
              </w:rPr>
              <w:t>Project examples and templates</w:t>
            </w:r>
          </w:p>
          <w:p w14:paraId="34656E3A" w14:textId="77777777" w:rsidR="003E3234" w:rsidRDefault="003E3234" w:rsidP="00CD0733">
            <w:pPr>
              <w:spacing w:after="20"/>
            </w:pPr>
            <w:r>
              <w:rPr>
                <w:rFonts w:ascii="Garamond" w:hAnsi="Garamond"/>
                <w:sz w:val="17"/>
              </w:rPr>
              <w:t>Time to work on the proposal</w:t>
            </w:r>
          </w:p>
        </w:tc>
        <w:tc>
          <w:tcPr>
            <w:tcW w:w="2808" w:type="dxa"/>
            <w:vAlign w:val="center"/>
          </w:tcPr>
          <w:p w14:paraId="32427EBD" w14:textId="77777777" w:rsidR="003E3234" w:rsidRDefault="003E3234" w:rsidP="00CD0733">
            <w:pPr>
              <w:spacing w:after="20"/>
            </w:pPr>
            <w:r>
              <w:rPr>
                <w:rFonts w:ascii="Garamond" w:hAnsi="Garamond"/>
                <w:b/>
                <w:sz w:val="17"/>
              </w:rPr>
              <w:t>Submit your project proposal</w:t>
            </w:r>
          </w:p>
          <w:p w14:paraId="3C04E011" w14:textId="77777777" w:rsidR="003E3234" w:rsidRDefault="003E3234" w:rsidP="00CD0733">
            <w:pPr>
              <w:spacing w:after="20"/>
            </w:pPr>
            <w:r>
              <w:rPr>
                <w:rFonts w:ascii="Garamond" w:hAnsi="Garamond"/>
                <w:sz w:val="17"/>
              </w:rPr>
              <w:t>(Due by 11:59pm on Tuesday Oct 13)</w:t>
            </w:r>
          </w:p>
        </w:tc>
      </w:tr>
      <w:tr w:rsidR="003E3234" w:rsidRPr="002E57D6" w14:paraId="3EFE74A9" w14:textId="77777777" w:rsidTr="00CD0733">
        <w:trPr>
          <w:cantSplit/>
          <w:jc w:val="center"/>
        </w:trPr>
        <w:tc>
          <w:tcPr>
            <w:tcW w:w="1080" w:type="dxa"/>
            <w:vAlign w:val="center"/>
          </w:tcPr>
          <w:p w14:paraId="1295B246" w14:textId="77777777" w:rsidR="003E3234" w:rsidRDefault="003E3234" w:rsidP="00CD0733">
            <w:pPr>
              <w:spacing w:after="0"/>
              <w:jc w:val="center"/>
            </w:pPr>
            <w:r>
              <w:rPr>
                <w:rFonts w:ascii="Garamond" w:hAnsi="Garamond"/>
                <w:sz w:val="18"/>
              </w:rPr>
              <w:t>Oct 7</w:t>
            </w:r>
          </w:p>
        </w:tc>
        <w:tc>
          <w:tcPr>
            <w:tcW w:w="6263" w:type="dxa"/>
            <w:vAlign w:val="center"/>
          </w:tcPr>
          <w:p w14:paraId="13E4E639" w14:textId="77777777" w:rsidR="003E3234" w:rsidRDefault="003E3234" w:rsidP="00CD0733">
            <w:pPr>
              <w:spacing w:after="20"/>
            </w:pPr>
            <w:r>
              <w:rPr>
                <w:rFonts w:ascii="Garamond" w:hAnsi="Garamond"/>
                <w:sz w:val="17"/>
              </w:rPr>
              <w:t>Lecture: Geospatial data models &amp; Data acquisition and management &amp; Join</w:t>
            </w:r>
          </w:p>
          <w:p w14:paraId="4F60D46D" w14:textId="77777777" w:rsidR="003E3234" w:rsidRDefault="003E3234" w:rsidP="00CD0733">
            <w:pPr>
              <w:spacing w:after="0"/>
            </w:pPr>
          </w:p>
          <w:p w14:paraId="50C22A85" w14:textId="77777777" w:rsidR="003E3234" w:rsidRDefault="003E3234" w:rsidP="00CD0733">
            <w:pPr>
              <w:spacing w:after="20"/>
            </w:pPr>
            <w:r>
              <w:rPr>
                <w:rFonts w:ascii="Garamond" w:hAnsi="Garamond"/>
                <w:sz w:val="17"/>
              </w:rPr>
              <w:t>Lab: Geospatial data acquisition</w:t>
            </w:r>
          </w:p>
        </w:tc>
        <w:tc>
          <w:tcPr>
            <w:tcW w:w="2808" w:type="dxa"/>
            <w:vAlign w:val="center"/>
          </w:tcPr>
          <w:p w14:paraId="43E610C0" w14:textId="77777777" w:rsidR="003E3234" w:rsidRDefault="003E3234" w:rsidP="00CD0733">
            <w:pPr>
              <w:spacing w:after="20"/>
            </w:pPr>
            <w:r>
              <w:rPr>
                <w:rFonts w:ascii="Garamond" w:hAnsi="Garamond"/>
                <w:sz w:val="17"/>
              </w:rPr>
              <w:t>Participation 2: Map Critiques</w:t>
            </w:r>
          </w:p>
          <w:p w14:paraId="6C1D66D2" w14:textId="77777777" w:rsidR="003E3234" w:rsidRDefault="003E3234" w:rsidP="00CD0733">
            <w:pPr>
              <w:spacing w:after="20"/>
            </w:pPr>
            <w:r>
              <w:rPr>
                <w:rFonts w:ascii="Garamond" w:hAnsi="Garamond"/>
                <w:sz w:val="17"/>
              </w:rPr>
              <w:t>(Due by 11:59pm on Tuesday Oct 13)</w:t>
            </w:r>
          </w:p>
        </w:tc>
      </w:tr>
      <w:tr w:rsidR="003E3234" w:rsidRPr="002E57D6" w14:paraId="33206467" w14:textId="77777777" w:rsidTr="00CD0733">
        <w:trPr>
          <w:cantSplit/>
          <w:jc w:val="center"/>
        </w:trPr>
        <w:tc>
          <w:tcPr>
            <w:tcW w:w="1080" w:type="dxa"/>
            <w:vAlign w:val="center"/>
          </w:tcPr>
          <w:p w14:paraId="42CE404D" w14:textId="77777777" w:rsidR="003E3234" w:rsidRDefault="003E3234" w:rsidP="00CD0733">
            <w:pPr>
              <w:spacing w:after="0"/>
              <w:jc w:val="center"/>
            </w:pPr>
            <w:r>
              <w:rPr>
                <w:rFonts w:ascii="Garamond" w:hAnsi="Garamond"/>
                <w:sz w:val="18"/>
              </w:rPr>
              <w:t>Oct 14</w:t>
            </w:r>
          </w:p>
        </w:tc>
        <w:tc>
          <w:tcPr>
            <w:tcW w:w="6263" w:type="dxa"/>
            <w:vAlign w:val="center"/>
          </w:tcPr>
          <w:p w14:paraId="7D8599B1" w14:textId="77777777" w:rsidR="003E3234" w:rsidRDefault="003E3234" w:rsidP="00CD0733">
            <w:pPr>
              <w:spacing w:after="20"/>
            </w:pPr>
            <w:r>
              <w:rPr>
                <w:rFonts w:ascii="Garamond" w:hAnsi="Garamond"/>
                <w:sz w:val="17"/>
              </w:rPr>
              <w:t>Lecture: Data Classification, Attribute &amp; spatial querying</w:t>
            </w:r>
          </w:p>
          <w:p w14:paraId="096625B2" w14:textId="77777777" w:rsidR="003E3234" w:rsidRDefault="003E3234" w:rsidP="00CD0733">
            <w:pPr>
              <w:spacing w:after="0"/>
            </w:pPr>
          </w:p>
          <w:p w14:paraId="2EC0E406" w14:textId="77777777" w:rsidR="003E3234" w:rsidRDefault="003E3234" w:rsidP="00CD0733">
            <w:pPr>
              <w:spacing w:after="20"/>
            </w:pPr>
            <w:r>
              <w:rPr>
                <w:rFonts w:ascii="Garamond" w:hAnsi="Garamond"/>
                <w:sz w:val="17"/>
              </w:rPr>
              <w:t>Lab: Queries (attribute queries, spatial queries, extraction functions, making selections, managing results from queries)</w:t>
            </w:r>
          </w:p>
        </w:tc>
        <w:tc>
          <w:tcPr>
            <w:tcW w:w="2808" w:type="dxa"/>
            <w:vAlign w:val="center"/>
          </w:tcPr>
          <w:p w14:paraId="38F88329" w14:textId="77777777" w:rsidR="003E3234" w:rsidRDefault="003E3234" w:rsidP="00CD0733">
            <w:pPr>
              <w:spacing w:after="20"/>
            </w:pPr>
            <w:r>
              <w:rPr>
                <w:rFonts w:ascii="Garamond" w:hAnsi="Garamond"/>
                <w:sz w:val="17"/>
              </w:rPr>
              <w:t>Lab 5: Joins &amp; Queries</w:t>
            </w:r>
          </w:p>
          <w:p w14:paraId="30CC9296" w14:textId="77777777" w:rsidR="003E3234" w:rsidRDefault="003E3234" w:rsidP="00CD0733">
            <w:pPr>
              <w:spacing w:after="20"/>
            </w:pPr>
            <w:r>
              <w:rPr>
                <w:rFonts w:ascii="Garamond" w:hAnsi="Garamond"/>
                <w:sz w:val="17"/>
              </w:rPr>
              <w:t>(Due by 11:59pm on Tuesday Oct 20)</w:t>
            </w:r>
          </w:p>
        </w:tc>
      </w:tr>
      <w:tr w:rsidR="003E3234" w:rsidRPr="002E57D6" w14:paraId="69BF69B8" w14:textId="77777777" w:rsidTr="00CD0733">
        <w:trPr>
          <w:cantSplit/>
          <w:jc w:val="center"/>
        </w:trPr>
        <w:tc>
          <w:tcPr>
            <w:tcW w:w="1080" w:type="dxa"/>
            <w:vAlign w:val="center"/>
          </w:tcPr>
          <w:p w14:paraId="7CB88A12" w14:textId="77777777" w:rsidR="003E3234" w:rsidRDefault="003E3234" w:rsidP="00CD0733">
            <w:pPr>
              <w:spacing w:after="0"/>
              <w:jc w:val="center"/>
            </w:pPr>
            <w:r>
              <w:rPr>
                <w:rFonts w:ascii="Garamond" w:hAnsi="Garamond"/>
                <w:sz w:val="18"/>
              </w:rPr>
              <w:t>Oct 21</w:t>
            </w:r>
          </w:p>
        </w:tc>
        <w:tc>
          <w:tcPr>
            <w:tcW w:w="6263" w:type="dxa"/>
            <w:vAlign w:val="center"/>
          </w:tcPr>
          <w:p w14:paraId="4E95DFC1" w14:textId="77777777" w:rsidR="003E3234" w:rsidRDefault="003E3234" w:rsidP="00CD0733">
            <w:pPr>
              <w:spacing w:after="20"/>
            </w:pPr>
            <w:r>
              <w:rPr>
                <w:rFonts w:ascii="Garamond" w:hAnsi="Garamond"/>
                <w:b/>
                <w:sz w:val="17"/>
              </w:rPr>
              <w:t>Midterm Exam</w:t>
            </w:r>
          </w:p>
        </w:tc>
        <w:tc>
          <w:tcPr>
            <w:tcW w:w="2808" w:type="dxa"/>
            <w:vAlign w:val="center"/>
          </w:tcPr>
          <w:p w14:paraId="66B5DBD5" w14:textId="77777777" w:rsidR="003E3234" w:rsidRDefault="003E3234" w:rsidP="00CD0733">
            <w:pPr>
              <w:spacing w:after="0"/>
            </w:pPr>
          </w:p>
        </w:tc>
      </w:tr>
      <w:tr w:rsidR="003E3234" w:rsidRPr="002E57D6" w14:paraId="3E0B9B9F" w14:textId="77777777" w:rsidTr="00CD0733">
        <w:trPr>
          <w:cantSplit/>
          <w:jc w:val="center"/>
        </w:trPr>
        <w:tc>
          <w:tcPr>
            <w:tcW w:w="1080" w:type="dxa"/>
            <w:vAlign w:val="center"/>
          </w:tcPr>
          <w:p w14:paraId="6F47B4E6" w14:textId="77777777" w:rsidR="003E3234" w:rsidRDefault="003E3234" w:rsidP="00CD0733">
            <w:pPr>
              <w:spacing w:after="0"/>
              <w:jc w:val="center"/>
            </w:pPr>
            <w:r>
              <w:rPr>
                <w:rFonts w:ascii="Garamond" w:hAnsi="Garamond"/>
                <w:sz w:val="18"/>
              </w:rPr>
              <w:t>Oct 28</w:t>
            </w:r>
          </w:p>
        </w:tc>
        <w:tc>
          <w:tcPr>
            <w:tcW w:w="6263" w:type="dxa"/>
            <w:vAlign w:val="center"/>
          </w:tcPr>
          <w:p w14:paraId="2CF3BB77" w14:textId="77777777" w:rsidR="003E3234" w:rsidRDefault="003E3234" w:rsidP="00CD0733">
            <w:pPr>
              <w:spacing w:after="20"/>
            </w:pPr>
            <w:r>
              <w:rPr>
                <w:rFonts w:ascii="Garamond" w:hAnsi="Garamond"/>
                <w:sz w:val="17"/>
              </w:rPr>
              <w:t>Lecture: Geospatial Analysis - Vector (reclassification, dissolve, buffer, overlays, clip)</w:t>
            </w:r>
          </w:p>
          <w:p w14:paraId="1D6B8AE4" w14:textId="77777777" w:rsidR="003E3234" w:rsidRDefault="003E3234" w:rsidP="00CD0733">
            <w:pPr>
              <w:spacing w:after="0"/>
            </w:pPr>
          </w:p>
          <w:p w14:paraId="41BC0B52" w14:textId="77777777" w:rsidR="003E3234" w:rsidRDefault="003E3234" w:rsidP="00CD0733">
            <w:pPr>
              <w:spacing w:after="20"/>
            </w:pPr>
            <w:r>
              <w:rPr>
                <w:rFonts w:ascii="Garamond" w:hAnsi="Garamond"/>
                <w:sz w:val="17"/>
              </w:rPr>
              <w:t>Lab: Vector data model analysis</w:t>
            </w:r>
          </w:p>
        </w:tc>
        <w:tc>
          <w:tcPr>
            <w:tcW w:w="2808" w:type="dxa"/>
            <w:vAlign w:val="center"/>
          </w:tcPr>
          <w:p w14:paraId="660B0EFF" w14:textId="77777777" w:rsidR="003E3234" w:rsidRDefault="003E3234" w:rsidP="00CD0733">
            <w:pPr>
              <w:spacing w:after="20"/>
            </w:pPr>
            <w:r>
              <w:rPr>
                <w:rFonts w:ascii="Garamond" w:hAnsi="Garamond"/>
                <w:sz w:val="17"/>
              </w:rPr>
              <w:t>Lab 6: Vector data model analysis</w:t>
            </w:r>
          </w:p>
          <w:p w14:paraId="514B2E0B" w14:textId="77777777" w:rsidR="003E3234" w:rsidRDefault="003E3234" w:rsidP="00CD0733">
            <w:pPr>
              <w:spacing w:after="20"/>
            </w:pPr>
            <w:r>
              <w:rPr>
                <w:rFonts w:ascii="Garamond" w:hAnsi="Garamond"/>
                <w:sz w:val="17"/>
              </w:rPr>
              <w:t>&amp; Participation #3: Project Data Processing</w:t>
            </w:r>
          </w:p>
          <w:p w14:paraId="4C323AEE" w14:textId="77777777" w:rsidR="003E3234" w:rsidRDefault="003E3234" w:rsidP="00CD0733">
            <w:pPr>
              <w:spacing w:after="20"/>
            </w:pPr>
            <w:r>
              <w:rPr>
                <w:rFonts w:ascii="Garamond" w:hAnsi="Garamond"/>
                <w:sz w:val="17"/>
              </w:rPr>
              <w:t>(Due by 11:59pm on Tuesday Nov 3)</w:t>
            </w:r>
          </w:p>
        </w:tc>
      </w:tr>
      <w:tr w:rsidR="003E3234" w:rsidRPr="002E57D6" w14:paraId="54501B8C" w14:textId="77777777" w:rsidTr="00CD0733">
        <w:trPr>
          <w:cantSplit/>
          <w:jc w:val="center"/>
        </w:trPr>
        <w:tc>
          <w:tcPr>
            <w:tcW w:w="1080" w:type="dxa"/>
            <w:vAlign w:val="center"/>
          </w:tcPr>
          <w:p w14:paraId="5E5DF076" w14:textId="77777777" w:rsidR="003E3234" w:rsidRDefault="003E3234" w:rsidP="00CD0733">
            <w:pPr>
              <w:spacing w:after="0"/>
              <w:jc w:val="center"/>
            </w:pPr>
            <w:r>
              <w:rPr>
                <w:rFonts w:ascii="Garamond" w:hAnsi="Garamond"/>
                <w:sz w:val="18"/>
              </w:rPr>
              <w:t>Nov 4</w:t>
            </w:r>
          </w:p>
        </w:tc>
        <w:tc>
          <w:tcPr>
            <w:tcW w:w="6263" w:type="dxa"/>
            <w:vAlign w:val="center"/>
          </w:tcPr>
          <w:p w14:paraId="54DEC691" w14:textId="77777777" w:rsidR="003E3234" w:rsidRDefault="003E3234" w:rsidP="00CD0733">
            <w:pPr>
              <w:spacing w:after="20"/>
            </w:pPr>
            <w:r>
              <w:rPr>
                <w:rFonts w:ascii="Garamond" w:hAnsi="Garamond"/>
                <w:sz w:val="17"/>
              </w:rPr>
              <w:t>Lecture: Geospatial Analysis - Raster 1 (local functions - reclassification, mathematical/logical operations, overlay)</w:t>
            </w:r>
          </w:p>
          <w:p w14:paraId="01749181" w14:textId="77777777" w:rsidR="003E3234" w:rsidRDefault="003E3234" w:rsidP="00CD0733">
            <w:pPr>
              <w:spacing w:after="0"/>
            </w:pPr>
          </w:p>
          <w:p w14:paraId="6FFEB9C2" w14:textId="77777777" w:rsidR="003E3234" w:rsidRDefault="003E3234" w:rsidP="00CD0733">
            <w:pPr>
              <w:spacing w:after="20"/>
            </w:pPr>
            <w:r>
              <w:rPr>
                <w:rFonts w:ascii="Garamond" w:hAnsi="Garamond"/>
                <w:sz w:val="17"/>
              </w:rPr>
              <w:t>Lab: Project Workshop</w:t>
            </w:r>
          </w:p>
        </w:tc>
        <w:tc>
          <w:tcPr>
            <w:tcW w:w="2808" w:type="dxa"/>
            <w:vAlign w:val="center"/>
          </w:tcPr>
          <w:p w14:paraId="1A2934A7" w14:textId="77777777" w:rsidR="003E3234" w:rsidRDefault="003E3234" w:rsidP="00CD0733">
            <w:pPr>
              <w:spacing w:after="20"/>
            </w:pPr>
            <w:r>
              <w:rPr>
                <w:rFonts w:ascii="Garamond" w:hAnsi="Garamond"/>
                <w:b/>
                <w:sz w:val="17"/>
              </w:rPr>
              <w:t>Submit your revised project proposal and methods</w:t>
            </w:r>
          </w:p>
          <w:p w14:paraId="39D59C59" w14:textId="77777777" w:rsidR="003E3234" w:rsidRDefault="003E3234" w:rsidP="00CD0733">
            <w:pPr>
              <w:spacing w:after="20"/>
            </w:pPr>
            <w:r>
              <w:rPr>
                <w:rFonts w:ascii="Garamond" w:hAnsi="Garamond"/>
                <w:sz w:val="17"/>
              </w:rPr>
              <w:t>&amp; Participation #4: Vector Analysis</w:t>
            </w:r>
          </w:p>
          <w:p w14:paraId="52DBC637" w14:textId="77777777" w:rsidR="003E3234" w:rsidRDefault="003E3234" w:rsidP="00CD0733">
            <w:pPr>
              <w:spacing w:after="20"/>
            </w:pPr>
            <w:r>
              <w:rPr>
                <w:rFonts w:ascii="Garamond" w:hAnsi="Garamond"/>
                <w:sz w:val="17"/>
              </w:rPr>
              <w:t>(Due by 11:59pm on Tuesday Nov 10)</w:t>
            </w:r>
          </w:p>
        </w:tc>
      </w:tr>
      <w:tr w:rsidR="003E3234" w:rsidRPr="002E57D6" w14:paraId="0FACB98F" w14:textId="77777777" w:rsidTr="00CD0733">
        <w:trPr>
          <w:cantSplit/>
          <w:jc w:val="center"/>
        </w:trPr>
        <w:tc>
          <w:tcPr>
            <w:tcW w:w="1080" w:type="dxa"/>
            <w:vAlign w:val="center"/>
          </w:tcPr>
          <w:p w14:paraId="203DB575" w14:textId="77777777" w:rsidR="003E3234" w:rsidRDefault="003E3234" w:rsidP="00CD0733">
            <w:pPr>
              <w:spacing w:after="0"/>
              <w:jc w:val="center"/>
            </w:pPr>
            <w:r>
              <w:rPr>
                <w:rFonts w:ascii="Garamond" w:hAnsi="Garamond"/>
                <w:sz w:val="18"/>
              </w:rPr>
              <w:t>Nov 11</w:t>
            </w:r>
          </w:p>
        </w:tc>
        <w:tc>
          <w:tcPr>
            <w:tcW w:w="6263" w:type="dxa"/>
            <w:vAlign w:val="center"/>
          </w:tcPr>
          <w:p w14:paraId="7A671D0C" w14:textId="77777777" w:rsidR="003E3234" w:rsidRDefault="003E3234" w:rsidP="00CD0733">
            <w:pPr>
              <w:spacing w:after="20"/>
            </w:pPr>
            <w:r>
              <w:rPr>
                <w:rFonts w:ascii="Garamond" w:hAnsi="Garamond"/>
                <w:sz w:val="17"/>
              </w:rPr>
              <w:t>Lecture: Geospatial Analysis - Raster 2 (neighborhood and global functions, zonal statistics)</w:t>
            </w:r>
          </w:p>
          <w:p w14:paraId="60D24381" w14:textId="77777777" w:rsidR="003E3234" w:rsidRDefault="003E3234" w:rsidP="00CD0733">
            <w:pPr>
              <w:spacing w:after="0"/>
            </w:pPr>
          </w:p>
          <w:p w14:paraId="7D74864C" w14:textId="77777777" w:rsidR="003E3234" w:rsidRDefault="003E3234" w:rsidP="00CD0733">
            <w:pPr>
              <w:spacing w:after="20"/>
            </w:pPr>
            <w:r>
              <w:rPr>
                <w:rFonts w:ascii="Garamond" w:hAnsi="Garamond"/>
                <w:sz w:val="17"/>
              </w:rPr>
              <w:t>Lab: Raster data model analysis</w:t>
            </w:r>
          </w:p>
        </w:tc>
        <w:tc>
          <w:tcPr>
            <w:tcW w:w="2808" w:type="dxa"/>
            <w:vAlign w:val="center"/>
          </w:tcPr>
          <w:p w14:paraId="7A511B06" w14:textId="77777777" w:rsidR="003E3234" w:rsidRDefault="003E3234" w:rsidP="00CD0733">
            <w:pPr>
              <w:spacing w:after="20"/>
            </w:pPr>
            <w:r>
              <w:rPr>
                <w:rFonts w:ascii="Garamond" w:hAnsi="Garamond"/>
                <w:sz w:val="17"/>
              </w:rPr>
              <w:t>Lab 7: Raster data model analysis</w:t>
            </w:r>
          </w:p>
          <w:p w14:paraId="1486BA7B" w14:textId="77777777" w:rsidR="003E3234" w:rsidRDefault="003E3234" w:rsidP="00CD0733">
            <w:pPr>
              <w:spacing w:after="20"/>
            </w:pPr>
            <w:r>
              <w:rPr>
                <w:rFonts w:ascii="Garamond" w:hAnsi="Garamond"/>
                <w:sz w:val="17"/>
              </w:rPr>
              <w:t>(Due by 11:59pm on Tuesday Nov 17)</w:t>
            </w:r>
          </w:p>
        </w:tc>
      </w:tr>
      <w:tr w:rsidR="003E3234" w:rsidRPr="002E57D6" w14:paraId="6ED6C6F3" w14:textId="77777777" w:rsidTr="00CD0733">
        <w:trPr>
          <w:cantSplit/>
          <w:jc w:val="center"/>
        </w:trPr>
        <w:tc>
          <w:tcPr>
            <w:tcW w:w="1080" w:type="dxa"/>
            <w:vAlign w:val="center"/>
          </w:tcPr>
          <w:p w14:paraId="70575141" w14:textId="77777777" w:rsidR="003E3234" w:rsidRDefault="003E3234" w:rsidP="00CD0733">
            <w:pPr>
              <w:spacing w:after="0"/>
              <w:jc w:val="center"/>
            </w:pPr>
            <w:r>
              <w:rPr>
                <w:rFonts w:ascii="Garamond" w:hAnsi="Garamond"/>
                <w:sz w:val="18"/>
              </w:rPr>
              <w:t>Nov 18</w:t>
            </w:r>
          </w:p>
        </w:tc>
        <w:tc>
          <w:tcPr>
            <w:tcW w:w="6263" w:type="dxa"/>
            <w:vAlign w:val="center"/>
          </w:tcPr>
          <w:p w14:paraId="60D50E31" w14:textId="77777777" w:rsidR="003E3234" w:rsidRDefault="003E3234" w:rsidP="00CD0733">
            <w:pPr>
              <w:spacing w:after="20"/>
            </w:pPr>
            <w:r>
              <w:rPr>
                <w:rFonts w:ascii="Garamond" w:hAnsi="Garamond"/>
                <w:sz w:val="17"/>
              </w:rPr>
              <w:t>Lecture: Intro to geospatial programming*</w:t>
            </w:r>
          </w:p>
          <w:p w14:paraId="688E5713" w14:textId="77777777" w:rsidR="003E3234" w:rsidRDefault="003E3234" w:rsidP="00CD0733">
            <w:pPr>
              <w:spacing w:after="20"/>
            </w:pPr>
            <w:r>
              <w:rPr>
                <w:rFonts w:ascii="Garamond" w:hAnsi="Garamond"/>
                <w:sz w:val="17"/>
              </w:rPr>
              <w:t>Map misuse &amp; Ethical issues in GISc, Future of GIS</w:t>
            </w:r>
          </w:p>
          <w:p w14:paraId="37AF559C" w14:textId="77777777" w:rsidR="003E3234" w:rsidRDefault="003E3234" w:rsidP="00CD0733">
            <w:pPr>
              <w:spacing w:after="20"/>
            </w:pPr>
            <w:r>
              <w:rPr>
                <w:rFonts w:ascii="Garamond" w:hAnsi="Garamond"/>
                <w:sz w:val="17"/>
              </w:rPr>
              <w:t>(* No prior programming experience or knowledge is necessary)</w:t>
            </w:r>
          </w:p>
          <w:p w14:paraId="5C74161D" w14:textId="77777777" w:rsidR="003E3234" w:rsidRDefault="003E3234" w:rsidP="00CD0733">
            <w:pPr>
              <w:spacing w:after="0"/>
            </w:pPr>
          </w:p>
          <w:p w14:paraId="6C814B92" w14:textId="77777777" w:rsidR="003E3234" w:rsidRDefault="003E3234" w:rsidP="00CD0733">
            <w:pPr>
              <w:spacing w:after="20"/>
            </w:pPr>
            <w:r>
              <w:rPr>
                <w:rFonts w:ascii="Garamond" w:hAnsi="Garamond"/>
                <w:sz w:val="17"/>
              </w:rPr>
              <w:t>Lab: Project workshop</w:t>
            </w:r>
          </w:p>
        </w:tc>
        <w:tc>
          <w:tcPr>
            <w:tcW w:w="2808" w:type="dxa"/>
            <w:vAlign w:val="center"/>
          </w:tcPr>
          <w:p w14:paraId="373D159A" w14:textId="77777777" w:rsidR="003E3234" w:rsidRDefault="003E3234" w:rsidP="00CD0733">
            <w:pPr>
              <w:spacing w:after="20"/>
            </w:pPr>
            <w:r>
              <w:rPr>
                <w:rFonts w:ascii="Garamond" w:hAnsi="Garamond"/>
                <w:sz w:val="17"/>
              </w:rPr>
              <w:t>Participation #5: Raster Algebra</w:t>
            </w:r>
          </w:p>
          <w:p w14:paraId="3D728EA3" w14:textId="77777777" w:rsidR="003E3234" w:rsidRDefault="003E3234" w:rsidP="00CD0733">
            <w:pPr>
              <w:spacing w:after="20"/>
            </w:pPr>
            <w:r>
              <w:rPr>
                <w:rFonts w:ascii="Garamond" w:hAnsi="Garamond"/>
                <w:sz w:val="17"/>
              </w:rPr>
              <w:t>(Due by 11:59pm on Tuesday Dec 1)</w:t>
            </w:r>
          </w:p>
        </w:tc>
      </w:tr>
      <w:tr w:rsidR="003E3234" w:rsidRPr="002E57D6" w14:paraId="545DA52A" w14:textId="77777777" w:rsidTr="00CD0733">
        <w:trPr>
          <w:cantSplit/>
          <w:jc w:val="center"/>
        </w:trPr>
        <w:tc>
          <w:tcPr>
            <w:tcW w:w="1080" w:type="dxa"/>
            <w:vAlign w:val="center"/>
          </w:tcPr>
          <w:p w14:paraId="409B39E9" w14:textId="77777777" w:rsidR="003E3234" w:rsidRDefault="003E3234" w:rsidP="00CD0733">
            <w:pPr>
              <w:spacing w:after="0"/>
              <w:jc w:val="center"/>
            </w:pPr>
            <w:r>
              <w:rPr>
                <w:rFonts w:ascii="Garamond" w:hAnsi="Garamond"/>
                <w:sz w:val="18"/>
              </w:rPr>
              <w:t>Nov 25</w:t>
            </w:r>
          </w:p>
        </w:tc>
        <w:tc>
          <w:tcPr>
            <w:tcW w:w="6263" w:type="dxa"/>
            <w:vAlign w:val="center"/>
          </w:tcPr>
          <w:p w14:paraId="1E096D33" w14:textId="77777777" w:rsidR="003E3234" w:rsidRDefault="003E3234" w:rsidP="00CD0733">
            <w:pPr>
              <w:spacing w:after="20"/>
            </w:pPr>
            <w:r>
              <w:rPr>
                <w:rFonts w:ascii="Garamond" w:hAnsi="Garamond"/>
                <w:sz w:val="17"/>
              </w:rPr>
              <w:t>No Class</w:t>
            </w:r>
          </w:p>
        </w:tc>
        <w:tc>
          <w:tcPr>
            <w:tcW w:w="2808" w:type="dxa"/>
            <w:vAlign w:val="center"/>
          </w:tcPr>
          <w:p w14:paraId="6AAEF0ED" w14:textId="77777777" w:rsidR="003E3234" w:rsidRDefault="003E3234" w:rsidP="00CD0733">
            <w:pPr>
              <w:spacing w:after="0"/>
            </w:pPr>
          </w:p>
        </w:tc>
      </w:tr>
      <w:tr w:rsidR="003E3234" w:rsidRPr="002E57D6" w14:paraId="71654841" w14:textId="77777777" w:rsidTr="00CD0733">
        <w:trPr>
          <w:cantSplit/>
          <w:jc w:val="center"/>
        </w:trPr>
        <w:tc>
          <w:tcPr>
            <w:tcW w:w="1080" w:type="dxa"/>
            <w:vAlign w:val="center"/>
          </w:tcPr>
          <w:p w14:paraId="279619C5" w14:textId="77777777" w:rsidR="003E3234" w:rsidRDefault="003E3234" w:rsidP="00CD0733">
            <w:pPr>
              <w:spacing w:after="0"/>
              <w:jc w:val="center"/>
            </w:pPr>
            <w:r>
              <w:rPr>
                <w:rFonts w:ascii="Garamond" w:hAnsi="Garamond"/>
                <w:sz w:val="18"/>
              </w:rPr>
              <w:t>Dec 2</w:t>
            </w:r>
          </w:p>
        </w:tc>
        <w:tc>
          <w:tcPr>
            <w:tcW w:w="6263" w:type="dxa"/>
            <w:vAlign w:val="center"/>
          </w:tcPr>
          <w:p w14:paraId="4467686B" w14:textId="77777777" w:rsidR="003E3234" w:rsidRDefault="003E3234" w:rsidP="00CD0733">
            <w:pPr>
              <w:spacing w:after="20"/>
            </w:pPr>
            <w:r>
              <w:rPr>
                <w:rFonts w:ascii="Garamond" w:hAnsi="Garamond"/>
                <w:b/>
                <w:sz w:val="17"/>
              </w:rPr>
              <w:t>Final project presentation</w:t>
            </w:r>
          </w:p>
          <w:p w14:paraId="4E1DA025" w14:textId="77777777" w:rsidR="003E3234" w:rsidRDefault="003E3234" w:rsidP="00CD0733">
            <w:pPr>
              <w:spacing w:after="20"/>
            </w:pPr>
            <w:r>
              <w:rPr>
                <w:rFonts w:ascii="Garamond" w:hAnsi="Garamond"/>
                <w:sz w:val="17"/>
              </w:rPr>
              <w:t>&amp; Final exam introduction</w:t>
            </w:r>
          </w:p>
        </w:tc>
        <w:tc>
          <w:tcPr>
            <w:tcW w:w="2808" w:type="dxa"/>
            <w:vAlign w:val="center"/>
          </w:tcPr>
          <w:p w14:paraId="61958C06" w14:textId="77777777" w:rsidR="003E3234" w:rsidRDefault="003E3234" w:rsidP="00CD0733">
            <w:pPr>
              <w:spacing w:after="20"/>
            </w:pPr>
            <w:r>
              <w:rPr>
                <w:rFonts w:ascii="Garamond" w:hAnsi="Garamond"/>
                <w:b/>
                <w:sz w:val="17"/>
              </w:rPr>
              <w:t>Submit your final project paper</w:t>
            </w:r>
          </w:p>
          <w:p w14:paraId="4129A130" w14:textId="77777777" w:rsidR="003E3234" w:rsidRDefault="003E3234" w:rsidP="00CD0733">
            <w:pPr>
              <w:spacing w:after="20"/>
            </w:pPr>
            <w:r>
              <w:rPr>
                <w:rFonts w:ascii="Garamond" w:hAnsi="Garamond"/>
                <w:b/>
                <w:sz w:val="17"/>
              </w:rPr>
              <w:t>&amp; Project Peer Evaluation</w:t>
            </w:r>
          </w:p>
          <w:p w14:paraId="75199490" w14:textId="77777777" w:rsidR="003E3234" w:rsidRDefault="003E3234" w:rsidP="00CD0733">
            <w:pPr>
              <w:spacing w:after="20"/>
            </w:pPr>
            <w:r>
              <w:rPr>
                <w:rFonts w:ascii="Garamond" w:hAnsi="Garamond"/>
                <w:b/>
                <w:sz w:val="17"/>
              </w:rPr>
              <w:t>(Due by 11:59pm on Tuesday Dec 15)</w:t>
            </w:r>
          </w:p>
        </w:tc>
      </w:tr>
      <w:tr w:rsidR="003E3234" w:rsidRPr="002E57D6" w14:paraId="03B729B1" w14:textId="77777777" w:rsidTr="00CD0733">
        <w:trPr>
          <w:cantSplit/>
          <w:jc w:val="center"/>
        </w:trPr>
        <w:tc>
          <w:tcPr>
            <w:tcW w:w="1080" w:type="dxa"/>
            <w:vAlign w:val="center"/>
          </w:tcPr>
          <w:p w14:paraId="5591CDD6" w14:textId="77777777" w:rsidR="003E3234" w:rsidRDefault="003E3234" w:rsidP="00CD0733">
            <w:pPr>
              <w:spacing w:after="0"/>
              <w:jc w:val="center"/>
            </w:pPr>
            <w:r>
              <w:rPr>
                <w:rFonts w:ascii="Garamond" w:hAnsi="Garamond"/>
                <w:sz w:val="18"/>
              </w:rPr>
              <w:t>Dec 9</w:t>
            </w:r>
          </w:p>
        </w:tc>
        <w:tc>
          <w:tcPr>
            <w:tcW w:w="6263" w:type="dxa"/>
            <w:vAlign w:val="center"/>
          </w:tcPr>
          <w:p w14:paraId="55927E0E" w14:textId="77777777" w:rsidR="003E3234" w:rsidRDefault="003E3234" w:rsidP="00CD0733">
            <w:pPr>
              <w:spacing w:after="20"/>
            </w:pPr>
            <w:r>
              <w:rPr>
                <w:rFonts w:ascii="Garamond" w:hAnsi="Garamond"/>
                <w:sz w:val="17"/>
              </w:rPr>
              <w:t>Final exam review / project paper consultation</w:t>
            </w:r>
          </w:p>
        </w:tc>
        <w:tc>
          <w:tcPr>
            <w:tcW w:w="2808" w:type="dxa"/>
            <w:vAlign w:val="center"/>
          </w:tcPr>
          <w:p w14:paraId="6FFACDD4" w14:textId="77777777" w:rsidR="003E3234" w:rsidRDefault="003E3234" w:rsidP="00CD0733">
            <w:pPr>
              <w:spacing w:after="0"/>
            </w:pPr>
          </w:p>
        </w:tc>
      </w:tr>
      <w:tr w:rsidR="003E3234" w:rsidRPr="002E57D6" w14:paraId="6A8E345F" w14:textId="77777777" w:rsidTr="00CD0733">
        <w:trPr>
          <w:cantSplit/>
          <w:jc w:val="center"/>
        </w:trPr>
        <w:tc>
          <w:tcPr>
            <w:tcW w:w="1080" w:type="dxa"/>
            <w:vAlign w:val="center"/>
          </w:tcPr>
          <w:p w14:paraId="24C71F87" w14:textId="77777777" w:rsidR="003E3234" w:rsidRDefault="003E3234" w:rsidP="00CD0733">
            <w:pPr>
              <w:spacing w:after="0"/>
              <w:jc w:val="center"/>
            </w:pPr>
            <w:r>
              <w:rPr>
                <w:rFonts w:ascii="Garamond" w:hAnsi="Garamond"/>
                <w:sz w:val="18"/>
              </w:rPr>
              <w:t>Dec 16</w:t>
            </w:r>
          </w:p>
        </w:tc>
        <w:tc>
          <w:tcPr>
            <w:tcW w:w="6263" w:type="dxa"/>
            <w:vAlign w:val="center"/>
          </w:tcPr>
          <w:p w14:paraId="061148AD" w14:textId="77777777" w:rsidR="003E3234" w:rsidRDefault="003E3234" w:rsidP="00CD0733">
            <w:pPr>
              <w:spacing w:after="20"/>
            </w:pPr>
            <w:r>
              <w:rPr>
                <w:rFonts w:ascii="Garamond" w:hAnsi="Garamond"/>
                <w:b/>
                <w:sz w:val="17"/>
              </w:rPr>
              <w:t>Final Exam</w:t>
            </w:r>
          </w:p>
          <w:p w14:paraId="601DC506" w14:textId="77777777" w:rsidR="003E3234" w:rsidRDefault="003E3234" w:rsidP="00CD0733">
            <w:pPr>
              <w:spacing w:after="0"/>
            </w:pPr>
          </w:p>
          <w:p w14:paraId="711C6F83" w14:textId="77777777" w:rsidR="003E3234" w:rsidRDefault="003E3234" w:rsidP="00CD0733">
            <w:pPr>
              <w:spacing w:after="20"/>
            </w:pPr>
            <w:r>
              <w:rPr>
                <w:rFonts w:ascii="Garamond" w:hAnsi="Garamond"/>
                <w:sz w:val="17"/>
              </w:rPr>
              <w:t>Official exam time: 6:15-8:15 PM</w:t>
            </w:r>
          </w:p>
        </w:tc>
        <w:tc>
          <w:tcPr>
            <w:tcW w:w="2808" w:type="dxa"/>
            <w:vAlign w:val="center"/>
          </w:tcPr>
          <w:p w14:paraId="6AEEE9DA" w14:textId="77777777" w:rsidR="003E3234" w:rsidRDefault="003E3234" w:rsidP="00CD0733">
            <w:pPr>
              <w:spacing w:after="0"/>
            </w:pPr>
          </w:p>
        </w:tc>
      </w:tr>
    </w:tbl>
    <w:p w14:paraId="395E9DAC" w14:textId="77777777" w:rsidR="00DC0773" w:rsidRDefault="00DC0773" w:rsidP="00DC0773">
      <w:pPr>
        <w:rPr>
          <w:rFonts w:ascii="Garamond" w:hAnsi="Garamond"/>
        </w:rPr>
      </w:pPr>
    </w:p>
    <w:p w14:paraId="5B9A099B" w14:textId="59F57A38" w:rsidR="00007381" w:rsidRPr="002E57D6" w:rsidRDefault="00000000" w:rsidP="00DC0773">
      <w:pPr>
        <w:rPr>
          <w:rFonts w:ascii="Garamond" w:hAnsi="Garamond"/>
        </w:rPr>
      </w:pPr>
      <w:r w:rsidRPr="002E57D6">
        <w:rPr>
          <w:rFonts w:ascii="Garamond" w:hAnsi="Garamond"/>
          <w:b/>
          <w:sz w:val="28"/>
        </w:rPr>
        <w:t>Guidelines and Rules</w:t>
      </w:r>
    </w:p>
    <w:p w14:paraId="3F6F57CD" w14:textId="77777777" w:rsidR="00007381" w:rsidRPr="002E57D6" w:rsidRDefault="00000000">
      <w:pPr>
        <w:pStyle w:val="ListBullet"/>
        <w:spacing w:after="120" w:line="252" w:lineRule="auto"/>
        <w:rPr>
          <w:rFonts w:ascii="Garamond" w:hAnsi="Garamond"/>
        </w:rPr>
      </w:pPr>
      <w:r w:rsidRPr="002E57D6">
        <w:rPr>
          <w:rFonts w:ascii="Garamond" w:hAnsi="Garamond"/>
          <w:b/>
        </w:rPr>
        <w:lastRenderedPageBreak/>
        <w:t>Use of GISc Lab:</w:t>
      </w:r>
      <w:r w:rsidRPr="002E57D6">
        <w:rPr>
          <w:rFonts w:ascii="Garamond" w:hAnsi="Garamond"/>
        </w:rPr>
        <w:t xml:space="preserve"> No food in the lab. At the end of your lab session, please shut down your computer and clean up your workstation area. To ensure that the lab is open outside of the class, you can contact the GISc Lab manager, Brian Morgan, in advance at </w:t>
      </w:r>
      <w:hyperlink r:id="rId11">
        <w:r w:rsidRPr="002E57D6">
          <w:rPr>
            <w:rFonts w:ascii="Garamond" w:hAnsi="Garamond"/>
            <w:color w:val="0563C1"/>
            <w:u w:val="single"/>
          </w:rPr>
          <w:t>BRIAN.MORGAN@lehman.cuny.edu</w:t>
        </w:r>
      </w:hyperlink>
      <w:r w:rsidRPr="002E57D6">
        <w:rPr>
          <w:rFonts w:ascii="Garamond" w:hAnsi="Garamond"/>
        </w:rPr>
        <w:t xml:space="preserve"> and 718.960.5742.</w:t>
      </w:r>
    </w:p>
    <w:p w14:paraId="2D881ACE" w14:textId="77777777" w:rsidR="00007381" w:rsidRPr="002E57D6" w:rsidRDefault="00000000">
      <w:pPr>
        <w:pStyle w:val="ListBullet"/>
        <w:spacing w:after="120" w:line="252" w:lineRule="auto"/>
        <w:rPr>
          <w:rFonts w:ascii="Garamond" w:hAnsi="Garamond"/>
        </w:rPr>
      </w:pPr>
      <w:r w:rsidRPr="002E57D6">
        <w:rPr>
          <w:rFonts w:ascii="Garamond" w:hAnsi="Garamond"/>
          <w:b/>
        </w:rPr>
        <w:t>Use of Brightspace:</w:t>
      </w:r>
      <w:r w:rsidRPr="002E57D6">
        <w:rPr>
          <w:rFonts w:ascii="Garamond" w:hAnsi="Garamond"/>
        </w:rPr>
        <w:t xml:space="preserve"> We will be using Brightspace for much of the class activities, including class announcement, week-by-week materials, submission of assignments, exams, and grading. We will go over how to access Bb during the first week of class. If you have any questions about your Lehman email address or your password, or if you have any problems accessing the site please call the computer helpdesk at 718-960-1111.</w:t>
      </w:r>
    </w:p>
    <w:p w14:paraId="597927AD" w14:textId="77777777" w:rsidR="00007381" w:rsidRPr="002E57D6" w:rsidRDefault="00000000">
      <w:pPr>
        <w:pStyle w:val="ListBullet"/>
        <w:spacing w:after="120" w:line="252" w:lineRule="auto"/>
        <w:rPr>
          <w:rFonts w:ascii="Garamond" w:hAnsi="Garamond"/>
        </w:rPr>
      </w:pPr>
      <w:r w:rsidRPr="002E57D6">
        <w:rPr>
          <w:rFonts w:ascii="Garamond" w:hAnsi="Garamond"/>
          <w:b/>
        </w:rPr>
        <w:t>Check Syllabus:</w:t>
      </w:r>
      <w:r w:rsidRPr="002E57D6">
        <w:rPr>
          <w:rFonts w:ascii="Garamond" w:hAnsi="Garamond"/>
        </w:rPr>
        <w:t xml:space="preserve"> You are expected to use the syllabus. You should know when assignments are due and what readings are to be completed. If changes are made to the syllabus, an electronic copy will be distributed to you promptly via Brightspace. It is your responsibility to note any changes and to keep up to date on lab/assignment due dates.</w:t>
      </w:r>
    </w:p>
    <w:p w14:paraId="17F405B2" w14:textId="77777777" w:rsidR="00007381" w:rsidRPr="002E57D6" w:rsidRDefault="00000000">
      <w:pPr>
        <w:pStyle w:val="ListBullet"/>
        <w:spacing w:after="120" w:line="252" w:lineRule="auto"/>
        <w:rPr>
          <w:rFonts w:ascii="Garamond" w:hAnsi="Garamond"/>
        </w:rPr>
      </w:pPr>
      <w:r w:rsidRPr="002E57D6">
        <w:rPr>
          <w:rFonts w:ascii="Garamond" w:hAnsi="Garamond"/>
          <w:b/>
        </w:rPr>
        <w:t>Accommodating Disabilities:</w:t>
      </w:r>
      <w:r w:rsidRPr="002E57D6">
        <w:rPr>
          <w:rFonts w:ascii="Garamond" w:hAnsi="Garamond"/>
        </w:rPr>
        <w:t xml:space="preserve"> Lehman College is committed to providing access to all programs and curricula to all students. Students with disabilities who may need classroom accommodations are encouraged to register with the Office of Student Disability Services. For more information, please contact the Office of Student Disability Services, Shuster Hall, Room 238, at 718-960-8441.</w:t>
      </w:r>
    </w:p>
    <w:p w14:paraId="078B3C15" w14:textId="77777777" w:rsidR="00007381" w:rsidRPr="002E57D6" w:rsidRDefault="00000000">
      <w:pPr>
        <w:pStyle w:val="ListBullet"/>
        <w:spacing w:after="120" w:line="252" w:lineRule="auto"/>
        <w:rPr>
          <w:rFonts w:ascii="Garamond" w:hAnsi="Garamond"/>
        </w:rPr>
      </w:pPr>
      <w:r w:rsidRPr="002E57D6">
        <w:rPr>
          <w:rFonts w:ascii="Garamond" w:hAnsi="Garamond"/>
          <w:b/>
        </w:rPr>
        <w:t>Use of AI tools:</w:t>
      </w:r>
      <w:r w:rsidRPr="002E57D6">
        <w:rPr>
          <w:rFonts w:ascii="Garamond" w:hAnsi="Garamond"/>
        </w:rPr>
        <w:t xml:space="preserve"> In this course, academic integrity and originality are paramount. Therefore, you are not permitted at any stage of your coursework to use. Generative AI tools, which are systems like ChatGPT that can create content such as text, images, or music based on input data. This includes activities like generating ideas, drafting, or finalizing assignments. However, tools designed to assist in grammar and spelling, such as Grammarly, are acceptable. If you have any uncertainties about the use of specific tools or need clarification on this policy, please consult the professor.</w:t>
      </w:r>
    </w:p>
    <w:p w14:paraId="038CB0DF" w14:textId="77777777" w:rsidR="00007381" w:rsidRPr="002E57D6" w:rsidRDefault="00000000">
      <w:pPr>
        <w:pStyle w:val="ListBullet"/>
        <w:spacing w:after="120" w:line="252" w:lineRule="auto"/>
        <w:rPr>
          <w:rFonts w:ascii="Garamond" w:hAnsi="Garamond"/>
        </w:rPr>
      </w:pPr>
      <w:r w:rsidRPr="002E57D6">
        <w:rPr>
          <w:rFonts w:ascii="Garamond" w:hAnsi="Garamond"/>
          <w:b/>
        </w:rPr>
        <w:t>Academic Integrity:</w:t>
      </w:r>
      <w:r w:rsidRPr="002E57D6">
        <w:rPr>
          <w:rFonts w:ascii="Garamond" w:hAnsi="Garamond"/>
        </w:rPr>
        <w:t xml:space="preserve"> Students are expected to maintain the highest standards of academic integrity and will be subject to disciplinary actions for academic misconduct (this includes cheating, plagiarism, and posting course assignments on the internet). Please refer to the College Policies and Procedures regarding Academic Integrity in the Lehman Undergraduate College Bulletin (</w:t>
      </w:r>
      <w:hyperlink r:id="rId12">
        <w:r w:rsidRPr="002E57D6">
          <w:rPr>
            <w:rFonts w:ascii="Garamond" w:hAnsi="Garamond"/>
            <w:color w:val="0563C1"/>
            <w:u w:val="single"/>
          </w:rPr>
          <w:t>https://lehman-undergraduate.catalog.cuny.edu/academic-services-and-policies/academic-integrity</w:t>
        </w:r>
      </w:hyperlink>
      <w:r w:rsidRPr="002E57D6">
        <w:rPr>
          <w:rFonts w:ascii="Garamond" w:hAnsi="Garamond"/>
        </w:rPr>
        <w:t>) for more information.</w:t>
      </w:r>
    </w:p>
    <w:p w14:paraId="476A1A2D" w14:textId="77777777" w:rsidR="00007381" w:rsidRPr="002E57D6" w:rsidRDefault="00000000">
      <w:pPr>
        <w:pStyle w:val="ListBullet"/>
        <w:spacing w:after="120" w:line="252" w:lineRule="auto"/>
        <w:rPr>
          <w:rFonts w:ascii="Garamond" w:hAnsi="Garamond"/>
        </w:rPr>
      </w:pPr>
      <w:r w:rsidRPr="002E57D6">
        <w:rPr>
          <w:rFonts w:ascii="Garamond" w:hAnsi="Garamond"/>
          <w:b/>
        </w:rPr>
        <w:t>Cheating and Plagiarism:</w:t>
      </w:r>
      <w:r w:rsidRPr="002E57D6">
        <w:rPr>
          <w:rFonts w:ascii="Garamond" w:hAnsi="Garamond"/>
        </w:rPr>
        <w:t xml:space="preserve"> Cheating is the unauthorized use or attempted use of material, information, notes, study aids, devices, artificial intelligence (AI) systems, or communication during an academic exercise. Plagiarism is the act of presenting ideas, facts, opinions, graphics, data, or other materials that is not your own as your own. Examples of plagiarism include copying from the Internet, published works, fellow students, AI tools, etc. without proper attribution. Plagiarism, as well as Cheating, is a serious breach of academic integrity and will result in disciplinary actions.</w:t>
      </w:r>
    </w:p>
    <w:p w14:paraId="4C7B0EE8" w14:textId="77777777" w:rsidR="00007381" w:rsidRPr="002E57D6" w:rsidRDefault="00000000">
      <w:pPr>
        <w:pStyle w:val="ListBullet"/>
        <w:spacing w:after="80" w:line="252" w:lineRule="auto"/>
        <w:rPr>
          <w:rFonts w:ascii="Garamond" w:hAnsi="Garamond"/>
        </w:rPr>
      </w:pPr>
      <w:r w:rsidRPr="002E57D6">
        <w:rPr>
          <w:rFonts w:ascii="Garamond" w:hAnsi="Garamond"/>
          <w:b/>
        </w:rPr>
        <w:t>Tutoring Centers:</w:t>
      </w:r>
      <w:r w:rsidRPr="002E57D6">
        <w:rPr>
          <w:rFonts w:ascii="Garamond" w:hAnsi="Garamond"/>
        </w:rPr>
        <w:t xml:space="preserve"> The Academic Center for Excellence (ACE) and the Science Learning Center (SLC) are two of the tutoring centers on campus. The ACE provides appointment-based and drop-in tutoring in the humanities, social sciences, and writing, as well as general writing and academic skills workshops. The SLC provides drop-in tutoring for natural and computer science courses. To obtain more information about the ACE and the SLC, please visit their website at </w:t>
      </w:r>
      <w:hyperlink r:id="rId13">
        <w:r w:rsidRPr="002E57D6">
          <w:rPr>
            <w:rFonts w:ascii="Garamond" w:hAnsi="Garamond"/>
            <w:color w:val="0563C1"/>
            <w:u w:val="single"/>
          </w:rPr>
          <w:t>http://www.lehman.edu/issp</w:t>
        </w:r>
      </w:hyperlink>
      <w:r w:rsidRPr="002E57D6">
        <w:rPr>
          <w:rFonts w:ascii="Garamond" w:hAnsi="Garamond"/>
        </w:rPr>
        <w:t>, or please call the ACE at 718-960-8175, and the SLC at 718-960-7707</w:t>
      </w:r>
    </w:p>
    <w:sectPr w:rsidR="00007381" w:rsidRPr="002E57D6" w:rsidSect="00034616">
      <w:pgSz w:w="12240" w:h="15840"/>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622363">
    <w:abstractNumId w:val="8"/>
  </w:num>
  <w:num w:numId="2" w16cid:durableId="1448040974">
    <w:abstractNumId w:val="6"/>
  </w:num>
  <w:num w:numId="3" w16cid:durableId="701246622">
    <w:abstractNumId w:val="5"/>
  </w:num>
  <w:num w:numId="4" w16cid:durableId="885603358">
    <w:abstractNumId w:val="4"/>
  </w:num>
  <w:num w:numId="5" w16cid:durableId="1293827844">
    <w:abstractNumId w:val="7"/>
  </w:num>
  <w:num w:numId="6" w16cid:durableId="1220287107">
    <w:abstractNumId w:val="3"/>
  </w:num>
  <w:num w:numId="7" w16cid:durableId="1765152156">
    <w:abstractNumId w:val="2"/>
  </w:num>
  <w:num w:numId="8" w16cid:durableId="1836796931">
    <w:abstractNumId w:val="1"/>
  </w:num>
  <w:num w:numId="9" w16cid:durableId="1199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381"/>
    <w:rsid w:val="000277B1"/>
    <w:rsid w:val="00034616"/>
    <w:rsid w:val="0006063C"/>
    <w:rsid w:val="0015074B"/>
    <w:rsid w:val="0018152C"/>
    <w:rsid w:val="0029639D"/>
    <w:rsid w:val="002E57D6"/>
    <w:rsid w:val="00326F90"/>
    <w:rsid w:val="003E3234"/>
    <w:rsid w:val="00975B92"/>
    <w:rsid w:val="00AA1D8D"/>
    <w:rsid w:val="00B47730"/>
    <w:rsid w:val="00C7644B"/>
    <w:rsid w:val="00CB0664"/>
    <w:rsid w:val="00DC0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5F023"/>
  <w14:defaultImageDpi w14:val="300"/>
  <w15:docId w15:val="{C0457BD8-3EBB-4BAB-972C-FE1A56F6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dern-gis-learngis.hub.arcgis.com/" TargetMode="External"/><Relationship Id="rId13" Type="http://schemas.openxmlformats.org/officeDocument/2006/relationships/hyperlink" Target="http://www.lehman.edu/issp" TargetMode="External"/><Relationship Id="rId3" Type="http://schemas.openxmlformats.org/officeDocument/2006/relationships/styles" Target="styles.xml"/><Relationship Id="rId7" Type="http://schemas.openxmlformats.org/officeDocument/2006/relationships/hyperlink" Target="https://slcc.pressbooks.pub/maps/" TargetMode="External"/><Relationship Id="rId12" Type="http://schemas.openxmlformats.org/officeDocument/2006/relationships/hyperlink" Target="https://lehman-undergraduate.catalog.cuny.edu/academic-services-and-policies/academic-integr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umn.edu/opentextbooks/textbooks/67" TargetMode="External"/><Relationship Id="rId11" Type="http://schemas.openxmlformats.org/officeDocument/2006/relationships/hyperlink" Target="mailto:BRIAN.MORGAN@lehman.cuny.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lpp.pressbooks.pub/flexiblegisworkbookpro/" TargetMode="External"/><Relationship Id="rId4" Type="http://schemas.openxmlformats.org/officeDocument/2006/relationships/settings" Target="settings.xml"/><Relationship Id="rId9" Type="http://schemas.openxmlformats.org/officeDocument/2006/relationships/hyperlink" Target="https://www.esri.com/en-us/arcgis/products/arcgis-pro/resourc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5</Pages>
  <Words>1845</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Principles of Geographic Information Systems/Science (GISc) - GEP 205/505, Fall 2025</vt:lpstr>
    </vt:vector>
  </TitlesOfParts>
  <Manager/>
  <Company/>
  <LinksUpToDate>false</LinksUpToDate>
  <CharactersWithSpaces>12344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Principles of Geographic Information Systems/Science (GISc) - GEP 205/505, Fall 2025</dc:title>
  <dc:subject>Editable conversion from PDF syllabus</dc:subject>
  <dc:creator>Shokran Rahiminezhad</dc:creator>
  <cp:keywords/>
  <dc:description>Converted to editable DOCX.</dc:description>
  <cp:lastModifiedBy>Shokran Rahiminezhad</cp:lastModifiedBy>
  <cp:revision>4</cp:revision>
  <dcterms:created xsi:type="dcterms:W3CDTF">2026-06-23T02:55:00Z</dcterms:created>
  <dcterms:modified xsi:type="dcterms:W3CDTF">2026-06-23T04:22:00Z</dcterms:modified>
  <cp:category/>
</cp:coreProperties>
</file>